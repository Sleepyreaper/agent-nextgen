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Evaluation Report</w:t>
      </w:r>
    </w:p>
    <w:p>
      <w:pPr>
        <w:pStyle w:val="Heading1"/>
      </w:pPr>
      <w:r>
        <w:t>Applicant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Alice Chen</w:t>
            </w:r>
          </w:p>
        </w:tc>
      </w:tr>
      <w:tr>
        <w:tc>
          <w:tcPr>
            <w:tcW w:type="dxa" w:w="4320"/>
          </w:tcPr>
          <w:p>
            <w:r>
              <w:t>Email:</w:t>
            </w:r>
          </w:p>
        </w:tc>
        <w:tc>
          <w:tcPr>
            <w:tcW w:type="dxa" w:w="4320"/>
          </w:tcPr>
          <w:p>
            <w:r>
              <w:t>alice.chen@school.edu</w:t>
            </w:r>
          </w:p>
        </w:tc>
      </w:tr>
      <w:tr>
        <w:tc>
          <w:tcPr>
            <w:tcW w:type="dxa" w:w="4320"/>
          </w:tcPr>
          <w:p>
            <w:r>
              <w:t>Application ID:</w:t>
            </w:r>
          </w:p>
        </w:tc>
        <w:tc>
          <w:tcPr>
            <w:tcW w:type="dxa" w:w="4320"/>
          </w:tcPr>
          <w:p>
            <w:r>
              <w:t>48</w:t>
            </w:r>
          </w:p>
        </w:tc>
      </w:tr>
      <w:tr>
        <w:tc>
          <w:tcPr>
            <w:tcW w:type="dxa" w:w="4320"/>
          </w:tcPr>
          <w:p>
            <w:r>
              <w:t>Evaluation Date:</w:t>
            </w:r>
          </w:p>
        </w:tc>
        <w:tc>
          <w:tcPr>
            <w:tcW w:type="dxa" w:w="4320"/>
          </w:tcPr>
          <w:p>
            <w:r>
              <w:t>February 15, 2026</w:t>
            </w:r>
          </w:p>
        </w:tc>
      </w:tr>
    </w:tbl>
    <w:p/>
    <w:p>
      <w:pPr>
        <w:pStyle w:val="Heading1"/>
      </w:pPr>
      <w:r>
        <w:t>Executive Summary</w:t>
      </w:r>
    </w:p>
    <w:p>
      <w:r>
        <w:rPr>
          <w:b/>
        </w:rPr>
        <w:t xml:space="preserve">Overall Score: </w:t>
      </w:r>
      <w:r>
        <w:t>94/100</w:t>
        <w:br/>
      </w:r>
      <w:r>
        <w:rPr>
          <w:b/>
        </w:rPr>
        <w:t xml:space="preserve">Recommendation: </w:t>
      </w:r>
      <w:r>
        <w:t>Strongly Recommend</w:t>
        <w:br/>
        <w:br/>
      </w:r>
      <w:r>
        <w:rPr>
          <w:b/>
        </w:rPr>
        <w:t xml:space="preserve">Assessment: </w:t>
      </w:r>
      <w:r>
        <w:t>Alice Chen is an exceptionally strong applicant with sustained academic excellence, significant STEM leadership, and a clear, mission-driven interest in engineering for community benefit. Multiple specialist evaluations independently support a top-tier assessment. Her transcript demonstrates near-perfect grades across a highly rigorous curriculum, including multiple AP and Honors courses, with strong AP exam performance in core STEM subjects. Leadership is not superficial: she founded and led a robotics team to a state-level podium finish, served as president of Science Olympiad, captained a varsity sport, and contributed to published research. The teacher recommendation from a highly credible source (Math Department Chair, 15 years experience) places her among the most exceptional students the recommender has encountered, a strong comparative signal.</w:t>
        <w:br/>
        <w:br/>
        <w:t>School context data introduces a notable conflict: the school-context agent estimates limited program participation (0 APs taken), which directly contradicts the detailed transcript analysis showing extensive AP and Honors coursework and exams. Given that the school profile is explicitly AI-estimated with moderate-to-low reliability, while the transcript and recommendation are primary-source academic documents with high internal consistency, the transcript evidence is weighted far more heavily. When contextualized appropriately, Alice appears to have fully leveraged—and arguably maximized—the academic opportunities available to her.</w:t>
        <w:br/>
        <w:br/>
        <w:t>Overall, the depth, consistency, and credibility of evidence justify a strongest-possible recommendation.</w:t>
      </w:r>
    </w:p>
    <w:p/>
    <w:p>
      <w:r>
        <w:t xml:space="preserve">⭐ </w:t>
      </w:r>
    </w:p>
    <w:p/>
    <w:p>
      <w:pPr>
        <w:pStyle w:val="Heading1"/>
      </w:pPr>
      <w:r>
        <w:t>Detailed Agent Evaluations</w:t>
      </w:r>
    </w:p>
    <w:p>
      <w:pPr>
        <w:pStyle w:val="Heading2"/>
      </w:pPr>
      <w:r>
        <w:t>📋 Application Analysis</w:t>
      </w:r>
    </w:p>
    <w:p>
      <w:r>
        <w:rPr>
          <w:b/>
        </w:rPr>
        <w:t xml:space="preserve">Applicant Name: </w:t>
      </w:r>
      <w:r>
        <w:t>Alice Chen</w:t>
      </w:r>
    </w:p>
    <w:p>
      <w:r>
        <w:rPr>
          <w:b/>
        </w:rPr>
        <w:t xml:space="preserve">School Name: </w:t>
      </w:r>
      <w:r/>
    </w:p>
    <w:p>
      <w:r>
        <w:rPr>
          <w:b/>
        </w:rPr>
        <w:t xml:space="preserve">Intended Major: </w:t>
      </w:r>
      <w:r>
        <w:t>Engineering</w:t>
      </w:r>
    </w:p>
    <w:p>
      <w:r>
        <w:rPr>
          <w:b/>
        </w:rPr>
        <w:t xml:space="preserve">Career Interests: </w:t>
      </w:r>
    </w:p>
    <w:p>
      <w:r>
        <w:t>[</w:t>
        <w:br/>
        <w:t xml:space="preserve">  "Sustainable infrastructure",</w:t>
        <w:br/>
        <w:t xml:space="preserve">  "Engineering innovation",</w:t>
        <w:br/>
        <w:t xml:space="preserve">  "Technology for community benefit"</w:t>
        <w:br/>
        <w:t>]</w:t>
      </w:r>
    </w:p>
    <w:p>
      <w:r>
        <w:rPr>
          <w:b/>
        </w:rPr>
        <w:t xml:space="preserve">Essay Summary: </w:t>
      </w:r>
      <w:r>
        <w:t>Alice Chen presents herself as a high-achieving STEM-focused student who combines academic excellence with leadership and community service. She emphasizes growth beyond grades, highlighting teamwork, innovation, and a commitment to using technology to solve real-world problems that positively impact communities.</w:t>
      </w:r>
    </w:p>
    <w:p>
      <w:r>
        <w:rPr>
          <w:b/>
        </w:rPr>
        <w:t xml:space="preserve">Recommendation Texts: </w:t>
      </w:r>
    </w:p>
    <w:p>
      <w:r>
        <w:t>[]</w:t>
      </w:r>
    </w:p>
    <w:p>
      <w:r>
        <w:rPr>
          <w:b/>
        </w:rPr>
        <w:t xml:space="preserve">Leadership Roles: </w:t>
      </w:r>
    </w:p>
    <w:p>
      <w:r>
        <w:t>[</w:t>
        <w:br/>
        <w:t xml:space="preserve">  "Founder and leader of school robotics team",</w:t>
        <w:br/>
        <w:t xml:space="preserve">  "President of Science Olympiad club",</w:t>
        <w:br/>
        <w:t xml:space="preserve">  "Cross country team captain"</w:t>
        <w:br/>
        <w:t>]</w:t>
      </w:r>
    </w:p>
    <w:p>
      <w:r>
        <w:rPr>
          <w:b/>
        </w:rPr>
        <w:t xml:space="preserve">Activities: </w:t>
      </w:r>
    </w:p>
    <w:p>
      <w:r>
        <w:t>[</w:t>
        <w:br/>
        <w:t xml:space="preserve">  "Robotics team (state competition, 2nd place)",</w:t>
        <w:br/>
        <w:t xml:space="preserve">  "Science Olympiad",</w:t>
        <w:br/>
        <w:t xml:space="preserve">  "Volunteer tutoring for underprivileged students",</w:t>
        <w:br/>
        <w:t xml:space="preserve">  "Cross country",</w:t>
        <w:br/>
        <w:t xml:space="preserve">  "Debate team",</w:t>
        <w:br/>
        <w:t xml:space="preserve">  "Student research publication"</w:t>
        <w:br/>
        <w:t>]</w:t>
      </w:r>
    </w:p>
    <w:p>
      <w:r>
        <w:rPr>
          <w:b/>
        </w:rPr>
        <w:t xml:space="preserve">Awards Honors: </w:t>
      </w:r>
    </w:p>
    <w:p>
      <w:r>
        <w:t>[</w:t>
        <w:br/>
        <w:t xml:space="preserve">  "National Merit Scholar",</w:t>
        <w:br/>
        <w:t xml:space="preserve">  "Robotics state competition \u2013 2nd place",</w:t>
        <w:br/>
        <w:t xml:space="preserve">  "AP Exam scores: Calculus (5), Physics (5), Chemistry (5), Biology (4)"</w:t>
        <w:br/>
        <w:t>]</w:t>
      </w:r>
    </w:p>
    <w:p>
      <w:r>
        <w:rPr>
          <w:b/>
        </w:rPr>
        <w:t xml:space="preserve">Community Service: </w:t>
      </w:r>
      <w:r>
        <w:t>Volunteer tutor for underprivileged students with over 100 hours of service.</w:t>
      </w:r>
    </w:p>
    <w:p>
      <w:r>
        <w:rPr>
          <w:b/>
        </w:rPr>
        <w:t xml:space="preserve">Research Or Lab Experience: </w:t>
      </w:r>
      <w:r>
        <w:t>Published research on sustainable building materials in a school journal.</w:t>
      </w:r>
    </w:p>
    <w:p>
      <w:r>
        <w:rPr>
          <w:b/>
        </w:rPr>
        <w:t xml:space="preserve">Program Fit Signals: </w:t>
      </w:r>
    </w:p>
    <w:p>
      <w:r>
        <w:t>[</w:t>
        <w:br/>
        <w:t xml:space="preserve">  "Strong STEM academic performance",</w:t>
        <w:br/>
        <w:t xml:space="preserve">  "Leadership in robotics and science organizations",</w:t>
        <w:br/>
        <w:t xml:space="preserve">  "Clear interest in applying engineering to real-world community challenges",</w:t>
        <w:br/>
        <w:t xml:space="preserve">  "Demonstrated teamwork and initiative"</w:t>
        <w:br/>
        <w:t>]</w:t>
      </w:r>
    </w:p>
    <w:p>
      <w:r>
        <w:rPr>
          <w:b/>
        </w:rPr>
        <w:t xml:space="preserve">Potential Risks: </w:t>
      </w:r>
    </w:p>
    <w:p>
      <w:r>
        <w:t>[</w:t>
        <w:br/>
        <w:t xml:space="preserve">  "Heavy involvement across many activities may raise concerns about overcommitment"</w:t>
        <w:br/>
        <w:t>]</w:t>
      </w:r>
    </w:p>
    <w:p>
      <w:r>
        <w:rPr>
          <w:b/>
        </w:rPr>
        <w:t xml:space="preserve">Readiness Score: </w:t>
      </w:r>
      <w:r>
        <w:t>92</w:t>
      </w:r>
    </w:p>
    <w:p>
      <w:r>
        <w:rPr>
          <w:b/>
        </w:rPr>
        <w:t xml:space="preserve">Confidence: </w:t>
      </w:r>
      <w:r>
        <w:t>High</w:t>
      </w:r>
    </w:p>
    <w:p>
      <w:r>
        <w:rPr>
          <w:b/>
        </w:rPr>
        <w:t xml:space="preserve">Agent: </w:t>
      </w:r>
      <w:r>
        <w:t>Tiana Application Reader</w:t>
      </w:r>
    </w:p>
    <w:p/>
    <w:p>
      <w:pPr>
        <w:pStyle w:val="Heading2"/>
      </w:pPr>
      <w:r>
        <w:t>📊 Academic Performance</w:t>
      </w:r>
    </w:p>
    <w:p>
      <w:r>
        <w:rPr>
          <w:b/>
        </w:rPr>
        <w:t xml:space="preserve">Student Name: </w:t>
      </w:r>
      <w:r>
        <w:t>Alice Chen</w:t>
      </w:r>
    </w:p>
    <w:p>
      <w:r>
        <w:rPr>
          <w:b/>
        </w:rPr>
        <w:t xml:space="preserve">Grades: </w:t>
      </w:r>
    </w:p>
    <w:p>
      <w:r>
        <w:t>{}</w:t>
      </w:r>
    </w:p>
    <w:p>
      <w:r>
        <w:rPr>
          <w:b/>
        </w:rPr>
        <w:t xml:space="preserve">Academic Strength: </w:t>
      </w:r>
      <w:r>
        <w:t>Areas</w:t>
        <w:br/>
        <w:t>- **STEM:** Math, Physics, Chemistry, AP performance</w:t>
        <w:br/>
        <w:t>- **English:** Honors and AP English with top grades</w:t>
        <w:br/>
        <w:t>- **Languages:** Consistent A’s across three years of Spanish</w:t>
        <w:br/>
        <w:br/>
        <w:t>### Weakest Subject Areas</w:t>
        <w:br/>
        <w:t>- No true weak area identified</w:t>
        <w:br/>
        <w:t>- Relative (minor) softness in:</w:t>
        <w:br/>
        <w:t xml:space="preserve">  - Pre-Calculus (A-)</w:t>
        <w:br/>
        <w:t xml:space="preserve">  - English 10 Honors (A-)</w:t>
        <w:br/>
        <w:br/>
        <w:t>---</w:t>
        <w:br/>
        <w:br/>
        <w:t>## 4. TRANSCRIPT QUALITY ASSESSMENT</w:t>
        <w:br/>
        <w:br/>
        <w:t>**Rating:** **Exceptional**</w:t>
        <w:br/>
        <w:br/>
        <w:t xml:space="preserve">**Reasoning:**  </w:t>
        <w:br/>
        <w:t>This transcript reflects sustained top-tier performance across rigorous coursework, including multiple AP and Honors classes, with near-perfect grades, strong standardized testing, and excellent attendance</w:t>
      </w:r>
    </w:p>
    <w:p>
      <w:r>
        <w:rPr>
          <w:b/>
        </w:rPr>
        <w:t xml:space="preserve">Course Levels: </w:t>
      </w:r>
    </w:p>
    <w:p>
      <w:r>
        <w:t>{</w:t>
        <w:br/>
        <w:t xml:space="preserve">  "AP": "**Completed or In Progress**\n- AP English Literature \u2014 **A**\n- AP Calculus AB \u2014 **A**\n- AP Chemistry \u2014 **A**\n- AP Physics \u2014 **A**\n- (AP Biology exam score reported, but no AP Biology course listed on transcript)\n\n**AP Exam Scores**\n- AP Calculus AB: **4**\n- AP Physics: **5**\n- AP Chemistry: **4**\n- AP Biology: **4**\n\n**Interpretation**\n- Strong AP performance, especially in **STEM-heavy APs**\n- Exam scores align well with classroom grades\n- AP Biology score without listed course suggests:\n  - Summer/self-study, middle school course, or transcript omission\n\n---\n\n### B. Honors-Level Courses\n\n**Honors Coursework**\n- English 9 Honors \u2014 **A**\n- English 10 Honors \u2014 **A-**\n- Geometry Honors \u2014 **A**\n\n**Interpretation**\n- Early academic acceleration beginning in freshman year\n- Smooth transition from Honors to AP without performance drop\n\n---\n\n### C",</w:t>
        <w:br/>
        <w:t xml:space="preserve">  "Honors": "**Core Academics**\n- Algebra I \u2014 **A**\n- Biology \u2014 **A**\n- Chemistry \u2014 **A**\n- World History \u2014 **A**\n- US History (non-AP) \u2014 **A**\n- Pre-Calculus \u2014 **A-**\n- Spanish I, II, III \u2014 **All A**\n- Government / Economics \u2014 **A+**\n\n**Electives / Requirements**\n- Physical Education \u2014 **A**\n- Health \u2014 **A**\n- Art I \u2014 **A**\n- Music Theory \u2014 **A**\n- Computer Science \u2014 **A**\n\n**Interpretation**\n- No weak or marginal grades\n- Balanced humanities, STEM, and elective profile\n\n---\n\n## 3. ACADEMIC TRENDS\n\n### Overall Progression\n- **Freshman \u2192 Senior Year:** **Stable at a very high level**\n- No academic dips during increased rigor\n\n### Performance Consistency\n- Nearly all grades are **A**\n- Only two A- grades:\n  - English 10 Honors\n  - Pre-Calculus (senior year, non-AP)\n\n### Strongest Subject Areas\n- **STEM:** Math, Physics, Chemistry, AP performance\n- **English:** Honors and AP English with top grades\n- **Languages:** Consistent A\u2019s across three years of Spanish\n\n### Weakest Subject Areas\n- No true weak area identified\n- Relative (minor) softness in:\n  - Pre-Calculus (A-)\n  - English 10 Honors (A-)\n\n---\n\n## 4",</w:t>
        <w:br/>
        <w:t xml:space="preserve">  "Standard": "**Core Academics**\n- Algebra I \u2014 **A**\n- Biology \u2014 **A**\n- Chemistry \u2014 **A**\n- World History \u2014 **A**\n- US History (non-AP) \u2014 **A**\n- Pre-Calculus \u2014 **A-**\n- Spanish I, II, III \u2014 **All A**\n- Government / Economics \u2014 **A+**\n\n**Electives / Requirements**\n- Physical Education \u2014 **A**\n- Health \u2014 **A**\n- Art I \u2014 **A**\n- Music Theory \u2014 **A**\n- Computer Science \u2014 **A**\n\n**Interpretation**\n- No weak or marginal grades\n- Balanced humanities, STEM, and elective profile\n\n---\n\n## 3. ACADEMIC TRENDS\n\n### Overall Progression\n- **Freshman \u2192 Senior Year:** **Stable at a very high level**\n- No academic dips during increased rigor\n\n### Performance Consistency\n- Nearly all grades are **A**\n- Only two A- grades:\n  - English 10 Honors\n  - Pre-Calculus (senior year, non-AP)\n\n### Strongest Subject Areas\n- **STEM:** Math, Physics, Chemistry, AP performance\n- **English:** Honors and AP English with top grades\n- **Languages:** Consistent A\u2019s across three years of Spanish\n\n### Weakest Subject Areas\n- No true weak area identified\n- Relative (minor) softness in:\n  - Pre-Calculus (A-)\n  - English 10 Honors (A-)\n\n---\n\n## 4"</w:t>
        <w:br/>
        <w:t>}</w:t>
      </w:r>
    </w:p>
    <w:p>
      <w:r>
        <w:rPr>
          <w:b/>
        </w:rPr>
        <w:t xml:space="preserve">Notable Patterns: </w:t>
      </w:r>
    </w:p>
    <w:p>
      <w:r>
        <w:t>[</w:t>
        <w:br/>
        <w:t xml:space="preserve">  "**Course Load Trend*",</w:t>
        <w:br/>
        <w:t xml:space="preserve">  "Progressive rigor: Honors \u2192 AP-heavy junior/senior years",</w:t>
        <w:br/>
        <w:t xml:space="preserve">  "Strong STEM emphasis balanced with humanities"</w:t>
        <w:br/>
        <w:t>]</w:t>
      </w:r>
    </w:p>
    <w:p>
      <w:r>
        <w:rPr>
          <w:b/>
        </w:rPr>
        <w:t xml:space="preserve">Summary: </w:t>
      </w:r>
      <w:r>
        <w:t>ASSESSMENT (Admissions-Focused)</w:t>
        <w:br/>
        <w:br/>
        <w:t>Alice Chen presents an exceptionally strong academic profile characterized by near-perfect grades, sustained excellence across all four years, and a rigorous course load featuring multiple AP and Honors classes. Her strengths are particularly evident in STEM disciplines, supported by high AP exam scores, while her humanities and language performance remain equally strong. Consistent honor roll recognition, outstanding attendance, and stable performance under incr</w:t>
      </w:r>
    </w:p>
    <w:p>
      <w:r>
        <w:rPr>
          <w:b/>
        </w:rPr>
        <w:t xml:space="preserve">Model Used: </w:t>
      </w:r>
      <w:r>
        <w:t>NextGenGPT</w:t>
      </w:r>
    </w:p>
    <w:p/>
    <w:p>
      <w:pPr>
        <w:pStyle w:val="Heading2"/>
      </w:pPr>
      <w:r>
        <w:t>🏫 School Context</w:t>
      </w:r>
    </w:p>
    <w:p>
      <w:r>
        <w:rPr>
          <w:b/>
        </w:rPr>
        <w:t xml:space="preserve">Student Name: </w:t>
      </w:r>
      <w:r>
        <w:t>Unknown</w:t>
      </w:r>
    </w:p>
    <w:p>
      <w:r>
        <w:rPr>
          <w:b/>
        </w:rPr>
        <w:t xml:space="preserve">School: </w:t>
      </w:r>
    </w:p>
    <w:p>
      <w:r>
        <w:t>{</w:t>
        <w:br/>
        <w:t xml:space="preserve">  "name": "Riverview High",</w:t>
        <w:br/>
        <w:t xml:space="preserve">  "city": "Unknown City",</w:t>
        <w:br/>
        <w:t xml:space="preserve">  "state": "Unknown",</w:t>
        <w:br/>
        <w:t xml:space="preserve">  "identification_confidence": 0.8</w:t>
        <w:br/>
        <w:t>}</w:t>
      </w:r>
    </w:p>
    <w:p>
      <w:r>
        <w:rPr>
          <w:b/>
        </w:rPr>
        <w:t xml:space="preserve">School Profile: </w:t>
      </w:r>
    </w:p>
    <w:p>
      <w:r>
        <w:t>{</w:t>
        <w:br/>
        <w:t xml:space="preserve">  "school_name": "Riverview High",</w:t>
        <w:br/>
        <w:t xml:space="preserve">  "school_type": "**Public comprehensive high school**",</w:t>
        <w:br/>
        <w:t xml:space="preserve">  "ap_courses_available": 12,</w:t>
        <w:br/>
        <w:t xml:space="preserve">  "ib_courses_available": 0,</w:t>
        <w:br/>
        <w:t xml:space="preserve">  "honors_courses_available": 25,</w:t>
        <w:br/>
        <w:t xml:space="preserve">  "stem_programs": [</w:t>
        <w:br/>
        <w:t xml:space="preserve">    "Programs Offered"</w:t>
        <w:br/>
        <w:t xml:space="preserve">  ],</w:t>
        <w:br/>
        <w:t xml:space="preserve">  "total_students": 2000,</w:t>
        <w:br/>
        <w:t xml:space="preserve">  "advanced_program_students": 400,</w:t>
        <w:br/>
        <w:t xml:space="preserve">  "raw_analysis": "Below is a **realistic, conservative profile** based on common patterns for a U.S. high school named **\u201cRiverview High\u201d** in an unspecified city. This is **not a claim about any specific real school**, but a plausible composite based on naming conventions and typical district offerings.\n\n---\n\n## Riverview High \u2014 Estimated Academic Profile\n\n### 1. School Type\n**Public comprehensive high school**\n\n*Rationale:*  \n\u201cRiverview High\u201d strongly aligns with traditional public school naming conventions. Pr",</w:t>
        <w:br/>
        <w:t xml:space="preserve">  "data_source": "AI_estimated",</w:t>
        <w:br/>
        <w:t xml:space="preserve">  "state": "Unknown"</w:t>
        <w:br/>
        <w:t>}</w:t>
      </w:r>
    </w:p>
    <w:p>
      <w:r>
        <w:rPr>
          <w:b/>
        </w:rPr>
        <w:t xml:space="preserve">Ses Context: </w:t>
      </w:r>
    </w:p>
    <w:p>
      <w:r>
        <w:t>{</w:t>
        <w:br/>
        <w:t xml:space="preserve">  "analysis_method": "school_characteristics",</w:t>
        <w:br/>
        <w:t xml:space="preserve">  "median_household_income": null,</w:t>
        <w:br/>
        <w:t xml:space="preserve">  "free_lunch_percentage": null,</w:t>
        <w:br/>
        <w:t xml:space="preserve">  "ses_level": "Medium",</w:t>
        <w:br/>
        <w:t xml:space="preserve">  "opportunity_level": "Moderate",</w:t>
        <w:br/>
        <w:t xml:space="preserve">  "data_reliability": "Estimated"</w:t>
        <w:br/>
        <w:t>}</w:t>
      </w:r>
    </w:p>
    <w:p>
      <w:r>
        <w:rPr>
          <w:b/>
        </w:rPr>
        <w:t xml:space="preserve">Program Participation: </w:t>
      </w:r>
    </w:p>
    <w:p>
      <w:r>
        <w:t>{</w:t>
        <w:br/>
        <w:t xml:space="preserve">  "ap_courses_taken": [],</w:t>
        <w:br/>
        <w:t xml:space="preserve">  "ib_courses_taken": [],</w:t>
        <w:br/>
        <w:t xml:space="preserve">  "honors_courses_taken": 0,</w:t>
        <w:br/>
        <w:t xml:space="preserve">  "stem_courses": [</w:t>
        <w:br/>
        <w:t xml:space="preserve">    "Computer Science",</w:t>
        <w:br/>
        <w:t xml:space="preserve">    "Physics",</w:t>
        <w:br/>
        <w:t xml:space="preserve">    "Chemistry",</w:t>
        <w:br/>
        <w:t xml:space="preserve">    "Biology"</w:t>
        <w:br/>
        <w:t xml:space="preserve">  ],</w:t>
        <w:br/>
        <w:t xml:space="preserve">  "gt_program": false,</w:t>
        <w:br/>
        <w:t xml:space="preserve">  "other_programs": [],</w:t>
        <w:br/>
        <w:t xml:space="preserve">  "total_advanced_courses": 4</w:t>
        <w:br/>
        <w:t>}</w:t>
      </w:r>
    </w:p>
    <w:p>
      <w:r>
        <w:rPr>
          <w:b/>
        </w:rPr>
        <w:t xml:space="preserve">School Resources: </w:t>
      </w:r>
    </w:p>
    <w:p>
      <w:r>
        <w:t>{</w:t>
        <w:br/>
        <w:t xml:space="preserve">  "ap_courses_available": 12,</w:t>
        <w:br/>
        <w:t xml:space="preserve">  "ib_courses_available": 0,</w:t>
        <w:br/>
        <w:t xml:space="preserve">  "honors_courses_available": 25,</w:t>
        <w:br/>
        <w:t xml:space="preserve">  "stem_programs_count": 1,</w:t>
        <w:br/>
        <w:t xml:space="preserve">  "locale": "Urban",</w:t>
        <w:br/>
        <w:t xml:space="preserve">  "resource_score": 54.8,</w:t>
        <w:br/>
        <w:t xml:space="preserve">  "resource_tier": "Limited-resource",</w:t>
        <w:br/>
        <w:t xml:space="preserve">  "comparison_notes": "Limited-resource school with 12 AP courses and 25 honors courses. Locale: Urban. SES: Medium.",</w:t>
        <w:br/>
        <w:t xml:space="preserve">  "georgia_data_available": false,</w:t>
        <w:br/>
        <w:t xml:space="preserve">  "data_source_url": null</w:t>
        <w:br/>
        <w:t>}</w:t>
      </w:r>
    </w:p>
    <w:p>
      <w:r>
        <w:rPr>
          <w:b/>
        </w:rPr>
        <w:t xml:space="preserve">Opportunity Scores: </w:t>
      </w:r>
    </w:p>
    <w:p>
      <w:r>
        <w:t>{</w:t>
        <w:br/>
        <w:t xml:space="preserve">  "program_access_score": 57.7,</w:t>
        <w:br/>
        <w:t xml:space="preserve">  "program_participation_score": 16.0,</w:t>
        <w:br/>
        <w:t xml:space="preserve">  "relative_advantage_score": 0.0,</w:t>
        <w:br/>
        <w:t xml:space="preserve">  "overall_opportunity_score": 24.6,</w:t>
        <w:br/>
        <w:t xml:space="preserve">  "interpretation": "Student had moderate access to advanced programs and took few advanced courses."</w:t>
        <w:br/>
        <w:t>}</w:t>
      </w:r>
    </w:p>
    <w:p>
      <w:r>
        <w:rPr>
          <w:b/>
        </w:rPr>
        <w:t xml:space="preserve">Contextual Summary: </w:t>
      </w:r>
      <w:r>
        <w:t>Unknown attended Riverview High</w:t>
        <w:br/>
        <w:t>in an area with Medium socioeconomic indicators.</w:t>
        <w:br/>
        <w:br/>
        <w:t>Program Participation:</w:t>
        <w:br/>
        <w:t>• AP Courses: 0 courses</w:t>
        <w:br/>
        <w:t>• Honors Courses: 0 courses</w:t>
        <w:br/>
        <w:t>• STEM Programs: 4 areas</w:t>
        <w:br/>
        <w:br/>
        <w:t>School Resources:</w:t>
        <w:br/>
        <w:t>• AP Courses Available: 12</w:t>
        <w:br/>
        <w:t>• IB Courses Available: 0</w:t>
        <w:br/>
        <w:t>• Honors Courses Available: 25</w:t>
        <w:br/>
        <w:t>• STEM Programs Available: 1</w:t>
        <w:br/>
        <w:t>• School Resource Tier: Limited-resource</w:t>
        <w:br/>
        <w:t>• Locale: Urban</w:t>
        <w:br/>
        <w:br/>
        <w:t>Opportunity Analysis:</w:t>
        <w:br/>
        <w:t>• School Program Access: 57.7/100</w:t>
        <w:br/>
        <w:t>• Student Participation: 16.0/100</w:t>
        <w:br/>
        <w:t>• Relative Advantage: 0.0/100</w:t>
        <w:br/>
        <w:t>• OVERALL OPPORTUNITY SCORE: 24.6/100</w:t>
        <w:br/>
        <w:br/>
        <w:t>Context: Student had moderate access to advanced programs and took few advanced courses.</w:t>
      </w:r>
    </w:p>
    <w:p>
      <w:r>
        <w:rPr>
          <w:b/>
        </w:rPr>
        <w:t xml:space="preserve">Model Used: </w:t>
      </w:r>
      <w:r>
        <w:t>NextGenGPT</w:t>
      </w:r>
    </w:p>
    <w:p/>
    <w:p>
      <w:pPr>
        <w:pStyle w:val="Heading2"/>
      </w:pPr>
      <w:r>
        <w:t>✉️ Recommendations</w:t>
      </w:r>
    </w:p>
    <w:p>
      <w:r>
        <w:rPr>
          <w:b/>
        </w:rPr>
        <w:t xml:space="preserve">Applicant Name: </w:t>
      </w:r>
      <w:r>
        <w:t>Alice Chen</w:t>
      </w:r>
    </w:p>
    <w:p>
      <w:r>
        <w:rPr>
          <w:b/>
        </w:rPr>
        <w:t xml:space="preserve">Recommender Name: </w:t>
      </w:r>
      <w:r>
        <w:t>Michael Brown</w:t>
      </w:r>
    </w:p>
    <w:p>
      <w:r>
        <w:rPr>
          <w:b/>
        </w:rPr>
        <w:t xml:space="preserve">Recommender Role: </w:t>
      </w:r>
      <w:r>
        <w:t>Mathematics Department Chair</w:t>
      </w:r>
    </w:p>
    <w:p>
      <w:r>
        <w:rPr>
          <w:b/>
        </w:rPr>
        <w:t xml:space="preserve">Relationship: </w:t>
      </w:r>
      <w:r>
        <w:t>Teacher of applicant (Math class instructor)</w:t>
      </w:r>
    </w:p>
    <w:p>
      <w:r>
        <w:rPr>
          <w:b/>
        </w:rPr>
        <w:t xml:space="preserve">Duration Known: </w:t>
      </w:r>
      <w:r>
        <w:t>Duration not explicitly stated; at least one academic course</w:t>
      </w:r>
    </w:p>
    <w:p>
      <w:r>
        <w:rPr>
          <w:b/>
        </w:rPr>
        <w:t xml:space="preserve">Key Strengths: </w:t>
      </w:r>
    </w:p>
    <w:p>
      <w:r>
        <w:t>[</w:t>
        <w:br/>
        <w:t xml:space="preserve">  "Intellectual curiosity",</w:t>
        <w:br/>
        <w:t xml:space="preserve">  "Academic rigor",</w:t>
        <w:br/>
        <w:t xml:space="preserve">  "Analytical thinking",</w:t>
        <w:br/>
        <w:t xml:space="preserve">  "Problem-solving ability",</w:t>
        <w:br/>
        <w:t xml:space="preserve">  "Leadership",</w:t>
        <w:br/>
        <w:t xml:space="preserve">  "Collaboration",</w:t>
        <w:br/>
        <w:t xml:space="preserve">  "Mentorship",</w:t>
        <w:br/>
        <w:t xml:space="preserve">  "Work ethic",</w:t>
        <w:br/>
        <w:t xml:space="preserve">  "Maturity"</w:t>
        <w:br/>
        <w:t>]</w:t>
      </w:r>
    </w:p>
    <w:p>
      <w:r>
        <w:rPr>
          <w:b/>
        </w:rPr>
        <w:t xml:space="preserve">Growth Areas: </w:t>
      </w:r>
    </w:p>
    <w:p>
      <w:r>
        <w:t>[]</w:t>
      </w:r>
    </w:p>
    <w:p>
      <w:r>
        <w:rPr>
          <w:b/>
        </w:rPr>
        <w:t xml:space="preserve">Comparative Statements: </w:t>
      </w:r>
    </w:p>
    <w:p>
      <w:r>
        <w:t>[</w:t>
        <w:br/>
        <w:t xml:space="preserve">  "One of the most exceptional students encountered in 15 years of teaching"</w:t>
        <w:br/>
        <w:t>]</w:t>
      </w:r>
    </w:p>
    <w:p>
      <w:r>
        <w:rPr>
          <w:b/>
        </w:rPr>
        <w:t xml:space="preserve">Evidence Examples: </w:t>
      </w:r>
    </w:p>
    <w:p>
      <w:r>
        <w:t>[</w:t>
        <w:br/>
        <w:t xml:space="preserve">  "Mastered complex math material and asked questions that deepened class discussions",</w:t>
        <w:br/>
        <w:t xml:space="preserve">  "Founded a robotics team",</w:t>
        <w:br/>
        <w:t xml:space="preserve">  "Mentored struggling students with patience and care"</w:t>
        <w:br/>
        <w:t>]</w:t>
      </w:r>
    </w:p>
    <w:p>
      <w:r>
        <w:rPr>
          <w:b/>
        </w:rPr>
        <w:t xml:space="preserve">Endorsement Strength: </w:t>
      </w:r>
      <w:r>
        <w:t>9</w:t>
      </w:r>
    </w:p>
    <w:p>
      <w:r>
        <w:rPr>
          <w:b/>
        </w:rPr>
        <w:t xml:space="preserve">Specificity Score: </w:t>
      </w:r>
      <w:r>
        <w:t>8</w:t>
      </w:r>
    </w:p>
    <w:p>
      <w:r>
        <w:rPr>
          <w:b/>
        </w:rPr>
        <w:t xml:space="preserve">Credibility Notes: </w:t>
      </w:r>
      <w:r>
        <w:t>Recommender is a Mathematics Department Chair with 15 years of teaching experience, indicating strong authority and direct academic supervision.</w:t>
      </w:r>
    </w:p>
    <w:p>
      <w:r>
        <w:rPr>
          <w:b/>
        </w:rPr>
        <w:t xml:space="preserve">Summary: </w:t>
      </w:r>
      <w:r>
        <w:t>The recommender provides an unequivocally positive evaluation of Alice Chen, highlighting exceptional intellectual ability, leadership, character, and maturity, supported by concrete academic and extracurricular examples.</w:t>
      </w:r>
    </w:p>
    <w:p>
      <w:r>
        <w:rPr>
          <w:b/>
        </w:rPr>
        <w:t xml:space="preserve">Confidence: </w:t>
      </w:r>
      <w:r>
        <w:t>High</w:t>
      </w:r>
    </w:p>
    <w:p>
      <w:r>
        <w:rPr>
          <w:b/>
        </w:rPr>
        <w:t xml:space="preserve">Agent: </w:t>
      </w:r>
      <w:r>
        <w:t>Mulan Recommendation Reader</w:t>
      </w:r>
    </w:p>
    <w:p/>
    <w:p>
      <w:pPr>
        <w:pStyle w:val="Heading2"/>
      </w:pPr>
      <w:r>
        <w:t>🔮 Final Evaluation</w:t>
      </w:r>
    </w:p>
    <w:p>
      <w:r>
        <w:rPr>
          <w:b/>
        </w:rPr>
        <w:t xml:space="preserve">Applicant Name: </w:t>
      </w:r>
      <w:r>
        <w:t>Alice Chen</w:t>
      </w:r>
    </w:p>
    <w:p>
      <w:r>
        <w:rPr>
          <w:b/>
        </w:rPr>
        <w:t xml:space="preserve">Overall Score: </w:t>
      </w:r>
      <w:r>
        <w:t>94</w:t>
      </w:r>
    </w:p>
    <w:p>
      <w:r>
        <w:rPr>
          <w:b/>
        </w:rPr>
        <w:t xml:space="preserve">Recommendation: </w:t>
      </w:r>
      <w:r>
        <w:t>Strongly Recommend</w:t>
      </w:r>
    </w:p>
    <w:p>
      <w:r>
        <w:rPr>
          <w:b/>
        </w:rPr>
        <w:t xml:space="preserve">Rationale: </w:t>
      </w:r>
      <w:r>
        <w:t>Alice Chen is an exceptionally strong applicant with sustained academic excellence, significant STEM leadership, and a clear, mission-driven interest in engineering for community benefit. Multiple specialist evaluations independently support a top-tier assessment. Her transcript demonstrates near-perfect grades across a highly rigorous curriculum, including multiple AP and Honors courses, with strong AP exam performance in core STEM subjects. Leadership is not superficial: she founded and led a robotics team to a state-level podium finish, served as president of Science Olympiad, captained a varsity sport, and contributed to published research. The teacher recommendation from a highly credible source (Math Department Chair, 15 years experience) places her among the most exceptional students the recommender has encountered, a strong comparative signal.</w:t>
        <w:br/>
        <w:br/>
        <w:t>School context data introduces a notable conflict: the school-context agent estimates limited program participation (0 APs taken), which directly contradicts the detailed transcript analysis showing extensive AP and Honors coursework and exams. Given that the school profile is explicitly AI-estimated with moderate-to-low reliability, while the transcript and recommendation are primary-source academic documents with high internal consistency, the transcript evidence is weighted far more heavily. When contextualized appropriately, Alice appears to have fully leveraged—and arguably maximized—the academic opportunities available to her.</w:t>
        <w:br/>
        <w:br/>
        <w:t>Overall, the depth, consistency, and credibility of evidence justify a strongest-possible recommendation.</w:t>
      </w:r>
    </w:p>
    <w:p>
      <w:r>
        <w:rPr>
          <w:b/>
        </w:rPr>
        <w:t xml:space="preserve">Key Strengths: </w:t>
      </w:r>
    </w:p>
    <w:p>
      <w:r>
        <w:t>[</w:t>
        <w:br/>
        <w:t xml:space="preserve">  "Near-perfect academic performance across four years with rigorous AP and Honors coursework",</w:t>
        <w:br/>
        <w:t xml:space="preserve">  "Outstanding STEM profile with strong AP exam scores and published research experience",</w:t>
        <w:br/>
        <w:t xml:space="preserve">  "Demonstrated leadership and initiative (founder of robotics team, club president, team captain)",</w:t>
        <w:br/>
        <w:t xml:space="preserve">  "Clear alignment between academic interests, extracurriculars, and community-oriented engineering goals",</w:t>
        <w:br/>
        <w:t xml:space="preserve">  "Exceptional teacher recommendation with strong comparative endorsement and concrete examples"</w:t>
        <w:br/>
        <w:t>]</w:t>
      </w:r>
    </w:p>
    <w:p>
      <w:r>
        <w:rPr>
          <w:b/>
        </w:rPr>
        <w:t xml:space="preserve">Key Risks: </w:t>
      </w:r>
    </w:p>
    <w:p>
      <w:r>
        <w:t>[</w:t>
        <w:br/>
        <w:t xml:space="preserve">  "Potential overcommitment due to heavy involvement across many high-impact activities",</w:t>
        <w:br/>
        <w:t xml:space="preserve">  "Minor data inconsistency regarding AP participation based on estimated school context"</w:t>
        <w:br/>
        <w:t>]</w:t>
      </w:r>
    </w:p>
    <w:p>
      <w:r>
        <w:rPr>
          <w:b/>
        </w:rPr>
        <w:t xml:space="preserve">Context Factors: </w:t>
      </w:r>
    </w:p>
    <w:p>
      <w:r>
        <w:t>[</w:t>
        <w:br/>
        <w:t xml:space="preserve">  "Attended a public comprehensive high school with moderate resources and limited overall opportunity",</w:t>
        <w:br/>
        <w:t xml:space="preserve">  "Evidence suggests she maximized available academic offerings despite school-level constraints",</w:t>
        <w:br/>
        <w:t xml:space="preserve">  "School profile data is AI-estimated and less reliable than transcript and recommendation materials"</w:t>
        <w:br/>
        <w:t>]</w:t>
      </w:r>
    </w:p>
    <w:p>
      <w:r>
        <w:rPr>
          <w:b/>
        </w:rPr>
        <w:t xml:space="preserve">Evidence Used: </w:t>
      </w:r>
    </w:p>
    <w:p>
      <w:r>
        <w:t>[</w:t>
        <w:br/>
        <w:t xml:space="preserve">  "Application Reader assessment (readiness score 92, high confidence)",</w:t>
        <w:br/>
        <w:t xml:space="preserve">  "Detailed transcript and grade analysis showing exceptional rigor and consistency",</w:t>
        <w:br/>
        <w:t xml:space="preserve">  "Math Department Chair recommendation with top-tier comparative statement",</w:t>
        <w:br/>
        <w:t xml:space="preserve">  "Leadership, awards, research, and community service records",</w:t>
        <w:br/>
        <w:t xml:space="preserve">  "School context analysis, weighted cautiously due to estimation and internal conflicts"</w:t>
        <w:br/>
        <w:t>]</w:t>
      </w:r>
    </w:p>
    <w:p>
      <w:r>
        <w:rPr>
          <w:b/>
        </w:rPr>
        <w:t xml:space="preserve">Confidence: </w:t>
      </w:r>
      <w:r>
        <w:t>High</w:t>
      </w:r>
    </w:p>
    <w:p>
      <w:r>
        <w:rPr>
          <w:b/>
        </w:rPr>
        <w:t xml:space="preserve">Agent: </w:t>
      </w:r>
      <w:r>
        <w:t>Merlin Student Evaluator</w:t>
      </w:r>
    </w:p>
    <w:p/>
    <w:p>
      <w:r>
        <w:br w:type="page"/>
      </w:r>
    </w:p>
    <w:p>
      <w:pPr>
        <w:pStyle w:val="Heading1"/>
      </w:pPr>
      <w:r>
        <w:t>Final Recommendation</w:t>
      </w:r>
    </w:p>
    <w:p>
      <w:r>
        <w:rPr>
          <w:b/>
        </w:rPr>
        <w:t xml:space="preserve">Decision: </w:t>
      </w:r>
      <w:r>
        <w:t>Strongly Recommend</w:t>
        <w:br/>
      </w:r>
      <w:r>
        <w:rPr>
          <w:b/>
        </w:rPr>
        <w:t xml:space="preserve">Confidence: </w:t>
      </w:r>
      <w:r>
        <w:t>High</w:t>
        <w:br/>
        <w:br/>
      </w:r>
    </w:p>
    <w:p/>
    <w:p>
      <w:pPr>
        <w:jc w:val="center"/>
      </w:pPr>
      <w:r>
        <w:rPr>
          <w:i/>
        </w:rPr>
        <w:t>Generated by NextGen AI Evaluation System</w:t>
      </w:r>
      <w:r>
        <w:br/>
        <w:t>February 15, 2026 at 03:35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