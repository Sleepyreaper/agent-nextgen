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Evaluation Report</w:t>
      </w:r>
    </w:p>
    <w:p>
      <w:pPr>
        <w:pStyle w:val="Heading1"/>
      </w:pPr>
      <w:r>
        <w:t>Applicant Information</w:t>
      </w:r>
    </w:p>
    <w:tbl>
      <w:tblPr>
        <w:tblStyle w:val="LightGrid-Accent1"/>
        <w:tblW w:type="auto" w:w="0"/>
        <w:tblLook w:firstColumn="1" w:firstRow="1" w:lastColumn="0" w:lastRow="0" w:noHBand="0" w:noVBand="1" w:val="04A0"/>
      </w:tblPr>
      <w:tblGrid>
        <w:gridCol w:w="4320"/>
        <w:gridCol w:w="4320"/>
      </w:tblGrid>
      <w:tr>
        <w:tc>
          <w:tcPr>
            <w:tcW w:type="dxa" w:w="4320"/>
          </w:tcPr>
          <w:p>
            <w:r>
              <w:t>Name:</w:t>
            </w:r>
          </w:p>
        </w:tc>
        <w:tc>
          <w:tcPr>
            <w:tcW w:type="dxa" w:w="4320"/>
          </w:tcPr>
          <w:p>
            <w:r>
              <w:t>James Taylor</w:t>
            </w:r>
          </w:p>
        </w:tc>
      </w:tr>
      <w:tr>
        <w:tc>
          <w:tcPr>
            <w:tcW w:type="dxa" w:w="4320"/>
          </w:tcPr>
          <w:p>
            <w:r>
              <w:t>Email:</w:t>
            </w:r>
          </w:p>
        </w:tc>
        <w:tc>
          <w:tcPr>
            <w:tcW w:type="dxa" w:w="4320"/>
          </w:tcPr>
          <w:p>
            <w:r>
              <w:t>james.taylor291@example.com</w:t>
            </w:r>
          </w:p>
        </w:tc>
      </w:tr>
      <w:tr>
        <w:tc>
          <w:tcPr>
            <w:tcW w:type="dxa" w:w="4320"/>
          </w:tcPr>
          <w:p>
            <w:r>
              <w:t>Application ID:</w:t>
            </w:r>
          </w:p>
        </w:tc>
        <w:tc>
          <w:tcPr>
            <w:tcW w:type="dxa" w:w="4320"/>
          </w:tcPr>
          <w:p>
            <w:r>
              <w:t>50</w:t>
            </w:r>
          </w:p>
        </w:tc>
      </w:tr>
      <w:tr>
        <w:tc>
          <w:tcPr>
            <w:tcW w:type="dxa" w:w="4320"/>
          </w:tcPr>
          <w:p>
            <w:r>
              <w:t>Evaluation Date:</w:t>
            </w:r>
          </w:p>
        </w:tc>
        <w:tc>
          <w:tcPr>
            <w:tcW w:type="dxa" w:w="4320"/>
          </w:tcPr>
          <w:p>
            <w:r>
              <w:t>February 15, 2026</w:t>
            </w:r>
          </w:p>
        </w:tc>
      </w:tr>
    </w:tbl>
    <w:p/>
    <w:p>
      <w:pPr>
        <w:pStyle w:val="Heading1"/>
      </w:pPr>
      <w:r>
        <w:t>Executive Summary</w:t>
      </w:r>
    </w:p>
    <w:p>
      <w:r>
        <w:rPr>
          <w:b/>
        </w:rPr>
        <w:t xml:space="preserve">Overall Score: </w:t>
      </w:r>
      <w:r>
        <w:t>7.2/100</w:t>
        <w:br/>
      </w:r>
      <w:r>
        <w:rPr>
          <w:b/>
        </w:rPr>
        <w:t xml:space="preserve">Recommendation: </w:t>
      </w:r>
      <w:r>
        <w:t>Recommend</w:t>
        <w:br/>
        <w:br/>
      </w:r>
      <w:r>
        <w:rPr>
          <w:b/>
        </w:rPr>
        <w:t xml:space="preserve">Assessment: </w:t>
      </w:r>
      <w:r>
        <w:t>James Taylor is a solid, college-ready applicant with a clear upward academic trajectory, demonstrated success in AP coursework, and a credible interest in mathematics and computer science supported by prior research exposure. His GPA (~3.6), strong humanities performance, improving STEM grades, and consistent attendance indicate reliability and readiness. While leadership and extracurricular depth are limited, and math performance is more B-range than exceptional for a math-focused student, the overall academic record and positive recommendation justify a positive admission decision.</w:t>
        <w:br/>
        <w:br/>
        <w:t>School context slightly complicates interpretation: the automated school context analysis suggests limited AP participation, but this directly conflicts with transcript evidence showing multiple AP courses and exams. The transcript and grade reader are more reliable than the estimated school profile, so James should be evaluated as having taken reasonable advantage of available rigor. The counselor recommendation, while non-comparative, reinforces consistency and work ethic rather than inflating the profile.</w:t>
      </w:r>
    </w:p>
    <w:p/>
    <w:p>
      <w:r>
        <w:t xml:space="preserve">⭐ </w:t>
      </w:r>
    </w:p>
    <w:p/>
    <w:p>
      <w:pPr>
        <w:pStyle w:val="Heading1"/>
      </w:pPr>
      <w:r>
        <w:t>Detailed Agent Evaluations</w:t>
      </w:r>
    </w:p>
    <w:p>
      <w:pPr>
        <w:pStyle w:val="Heading2"/>
      </w:pPr>
      <w:r>
        <w:t>📋 Application Analysis</w:t>
      </w:r>
    </w:p>
    <w:p>
      <w:r>
        <w:rPr>
          <w:b/>
        </w:rPr>
        <w:t xml:space="preserve">Applicant Name: </w:t>
      </w:r>
      <w:r>
        <w:t>James Taylor</w:t>
      </w:r>
    </w:p>
    <w:p>
      <w:r>
        <w:rPr>
          <w:b/>
        </w:rPr>
        <w:t xml:space="preserve">School Name: </w:t>
      </w:r>
      <w:r>
        <w:t>Kennedy Technical Institute</w:t>
      </w:r>
    </w:p>
    <w:p>
      <w:r>
        <w:rPr>
          <w:b/>
        </w:rPr>
        <w:t xml:space="preserve">Intended Major: </w:t>
      </w:r>
      <w:r>
        <w:t>Mathematics</w:t>
      </w:r>
    </w:p>
    <w:p>
      <w:r>
        <w:rPr>
          <w:b/>
        </w:rPr>
        <w:t xml:space="preserve">Career Interests: </w:t>
      </w:r>
    </w:p>
    <w:p>
      <w:r>
        <w:t>[</w:t>
        <w:br/>
        <w:t xml:space="preserve">  "Mathematics",</w:t>
        <w:br/>
        <w:t xml:space="preserve">  "Computer Science"</w:t>
        <w:br/>
        <w:t>]</w:t>
      </w:r>
    </w:p>
    <w:p>
      <w:r>
        <w:rPr>
          <w:b/>
        </w:rPr>
        <w:t xml:space="preserve">Essay Summary: </w:t>
      </w:r>
      <w:r>
        <w:t>The applicant describes strong academic performance with a 3.62 GPA in rigorous coursework, including AP Computer Science and AP World History. He expresses a clear interest in mathematics, mentions exposure to research at a university lab, and emphasizes dedication, curiosity, and motivation to learn and prepare for a future career.</w:t>
      </w:r>
    </w:p>
    <w:p>
      <w:r>
        <w:rPr>
          <w:b/>
        </w:rPr>
        <w:t xml:space="preserve">Recommendation Texts: </w:t>
      </w:r>
    </w:p>
    <w:p>
      <w:r>
        <w:t>[]</w:t>
      </w:r>
    </w:p>
    <w:p>
      <w:r>
        <w:rPr>
          <w:b/>
        </w:rPr>
        <w:t xml:space="preserve">Leadership Roles: </w:t>
      </w:r>
    </w:p>
    <w:p>
      <w:r>
        <w:t>[]</w:t>
      </w:r>
    </w:p>
    <w:p>
      <w:r>
        <w:rPr>
          <w:b/>
        </w:rPr>
        <w:t xml:space="preserve">Activities: </w:t>
      </w:r>
    </w:p>
    <w:p>
      <w:r>
        <w:t>[</w:t>
        <w:br/>
        <w:t xml:space="preserve">  "AP Computer Science",</w:t>
        <w:br/>
        <w:t xml:space="preserve">  "AP World History"</w:t>
        <w:br/>
        <w:t>]</w:t>
      </w:r>
    </w:p>
    <w:p>
      <w:r>
        <w:rPr>
          <w:b/>
        </w:rPr>
        <w:t xml:space="preserve">Awards Honors: </w:t>
      </w:r>
    </w:p>
    <w:p>
      <w:r>
        <w:t>[]</w:t>
      </w:r>
    </w:p>
    <w:p>
      <w:r>
        <w:rPr>
          <w:b/>
        </w:rPr>
        <w:t xml:space="preserve">Community Service: </w:t>
      </w:r>
      <w:r/>
    </w:p>
    <w:p>
      <w:r>
        <w:rPr>
          <w:b/>
        </w:rPr>
        <w:t xml:space="preserve">Research Or Lab Experience: </w:t>
      </w:r>
      <w:r>
        <w:t>Research experience at a university lab, contributing to skill development and clarification of academic interests.</w:t>
      </w:r>
    </w:p>
    <w:p>
      <w:r>
        <w:rPr>
          <w:b/>
        </w:rPr>
        <w:t xml:space="preserve">Program Fit Signals: </w:t>
      </w:r>
    </w:p>
    <w:p>
      <w:r>
        <w:t>[</w:t>
        <w:br/>
        <w:t xml:space="preserve">  "Strong academic performance in challenging courses",</w:t>
        <w:br/>
        <w:t xml:space="preserve">  "Clear academic interest in mathematics",</w:t>
        <w:br/>
        <w:t xml:space="preserve">  "Prior research exposure",</w:t>
        <w:br/>
        <w:t xml:space="preserve">  "Motivation and eagerness to learn"</w:t>
        <w:br/>
        <w:t>]</w:t>
      </w:r>
    </w:p>
    <w:p>
      <w:r>
        <w:rPr>
          <w:b/>
        </w:rPr>
        <w:t xml:space="preserve">Potential Risks: </w:t>
      </w:r>
    </w:p>
    <w:p>
      <w:r>
        <w:t>[</w:t>
        <w:br/>
        <w:t xml:space="preserve">  "Limited detail on leadership and extracurricular involvement",</w:t>
        <w:br/>
        <w:t xml:space="preserve">  "Lack of specific outcomes or depth regarding research experience"</w:t>
        <w:br/>
        <w:t>]</w:t>
      </w:r>
    </w:p>
    <w:p>
      <w:r>
        <w:rPr>
          <w:b/>
        </w:rPr>
        <w:t xml:space="preserve">Readiness Score: </w:t>
      </w:r>
      <w:r>
        <w:t>7</w:t>
      </w:r>
    </w:p>
    <w:p>
      <w:r>
        <w:rPr>
          <w:b/>
        </w:rPr>
        <w:t xml:space="preserve">Confidence: </w:t>
      </w:r>
      <w:r>
        <w:t>Medium</w:t>
      </w:r>
    </w:p>
    <w:p>
      <w:r>
        <w:rPr>
          <w:b/>
        </w:rPr>
        <w:t xml:space="preserve">Agent: </w:t>
      </w:r>
      <w:r>
        <w:t>Tiana Application Reader</w:t>
      </w:r>
    </w:p>
    <w:p/>
    <w:p>
      <w:pPr>
        <w:pStyle w:val="Heading2"/>
      </w:pPr>
      <w:r>
        <w:t>📊 Academic Performance</w:t>
      </w:r>
    </w:p>
    <w:p>
      <w:r>
        <w:rPr>
          <w:b/>
        </w:rPr>
        <w:t xml:space="preserve">Student Name: </w:t>
      </w:r>
      <w:r>
        <w:t>James Taylor</w:t>
      </w:r>
    </w:p>
    <w:p>
      <w:r>
        <w:rPr>
          <w:b/>
        </w:rPr>
        <w:t xml:space="preserve">Grades: </w:t>
      </w:r>
    </w:p>
    <w:p>
      <w:r>
        <w:t>{}</w:t>
      </w:r>
    </w:p>
    <w:p>
      <w:r>
        <w:rPr>
          <w:b/>
        </w:rPr>
        <w:t xml:space="preserve">Academic Strength: </w:t>
      </w:r>
      <w:r>
        <w:t>Areas</w:t>
        <w:br/>
        <w:t>- **English / Humanities** (AP English Lit A, consistent A/A- grades)</w:t>
        <w:br/>
        <w:t>- **History / Social Studies** (World History A, US History A, Gov/Econ A-)</w:t>
        <w:br/>
        <w:t>- **Upper-level academics** (strong performance once advanced coursework begins)</w:t>
        <w:br/>
        <w:br/>
        <w:t>### Weakest Subject Areas</w:t>
        <w:br/>
        <w:t>- **Math consistency** (mostly B-range until Algebra II A, then B in Pre-Calculus)</w:t>
        <w:br/>
        <w:t>- **Early science coursework** (B/B+ range prior to AP Chemistry improvement)</w:t>
        <w:br/>
        <w:br/>
        <w:t>### Performance Consistency</w:t>
        <w:br/>
        <w:t>- No failing or near-failing grades.</w:t>
        <w:br/>
        <w:t>- Mostly B to A range throughout high school</w:t>
      </w:r>
    </w:p>
    <w:p>
      <w:r>
        <w:rPr>
          <w:b/>
        </w:rPr>
        <w:t xml:space="preserve">Course Levels: </w:t>
      </w:r>
    </w:p>
    <w:p>
      <w:r>
        <w:t>{</w:t>
        <w:br/>
        <w:t xml:space="preserve">  "AP": "| Course | Year | Grade |\n|------|------|------|\n| AP English Literature | Grade 11 | A |\n| AP Chemistry | Grade 11 | A- |\n| AP Computer Science | Grade 12 (IP) | B+ |\n\n**AP Exam Scores**\n- AP Chemistry: **4**\n- AP Computer Science: **3**\n- AP World History: **3**\n- AP Statistics: **3**\n\n&gt; Note: AP World History and AP Statistics exams are listed, but corresponding AP courses do **not appear** on the transcript\u2014this is unusual but not unheard of (possible self-study or external coursework).\n\n---\n\n### B",</w:t>
        <w:br/>
        <w:t xml:space="preserve">  "Honors": "| Course | Year | Grade |\n|------|------|------|\n| AP English Literature | Grade 11 | A |\n| AP Chemistry | Grade 11 | A- |\n| AP Computer Science | Grade 12 (IP) | B+ |\n\n**AP Exam Scores**\n- AP Chemistry: **4**\n- AP Computer Science: **3**\n- AP World History: **3**\n- AP Statistics: **3**\n\n&gt; Note: AP World History and AP Statistics exams are listed, but corresponding AP courses do **not appear** on the transcript\u2014this is unusual but not unheard of (possible self-study or external coursework).\n\n---\n\n### B",</w:t>
        <w:br/>
        <w:t xml:space="preserve">  "Standard": "**English / Social Studies**\n- World History (A)\n- US History (B \u2192 A improvement)\n- Government / Economics (A-)\n\n**Math**\n- Algebra I (B)\n- Geometry Honors (B)\n- Algebra II (A)\n- Pre-Calculus (B)\n\n**Science**\n- Biology (B)\n- Chemistry (B+)\n- Physics (B+)\n\n**World Language**\n- Spanish I (A-)\n- Spanish II (B)\n- Spanish III (A-)\n\n**Electives / Other**\n- Art I (A-)\n- Music Theory (A-)\n- Physical Education (B+)\n- Health (B)\n\n---\n\n## 3. ACADEMIC TRENDS\n\n### Overall Progression\n- **Clear upward trend** from freshman to junior year"</w:t>
        <w:br/>
        <w:t>}</w:t>
      </w:r>
    </w:p>
    <w:p>
      <w:r>
        <w:rPr>
          <w:b/>
        </w:rPr>
        <w:t xml:space="preserve">Notable Patterns: </w:t>
      </w:r>
    </w:p>
    <w:p>
      <w:r>
        <w:t>[</w:t>
        <w:br/>
        <w:t xml:space="preserve">  "**Course Load Trend:*",</w:t>
        <w:br/>
        <w:t xml:space="preserve">  "Increasing rigor over time (Honors \u2192 AP progression).",</w:t>
        <w:br/>
        <w:t xml:space="preserve">  "**Attendance:*",</w:t>
        <w:br/>
        <w:t xml:space="preserve">  "Excellent (only 2 absences, 3 tardies total).",</w:t>
        <w:br/>
        <w:t xml:space="preserve">  "**Incomplete / Withdrawn Courses:*"</w:t>
        <w:br/>
        <w:t>]</w:t>
      </w:r>
    </w:p>
    <w:p>
      <w:r>
        <w:rPr>
          <w:b/>
        </w:rPr>
        <w:t xml:space="preserve">Summary: </w:t>
      </w:r>
      <w:r>
        <w:t>ASSESSMENT (Admissions-Oriented)</w:t>
        <w:br/>
        <w:br/>
        <w:t>James Taylor presents as a **strong and reliable college-bound student** with a clear upward academic trajectory, solid performance in advanced coursework, and sustained commitment to rigor. His academic profile is marked by consistent Honors and AP enrollment, excellent attendance, and strong humanities performance, complemented by respectable math and science outcomes. With a top-12% class rank, honor roll distinction every semester, and successful AP exam res</w:t>
      </w:r>
    </w:p>
    <w:p>
      <w:r>
        <w:rPr>
          <w:b/>
        </w:rPr>
        <w:t xml:space="preserve">Model Used: </w:t>
      </w:r>
      <w:r>
        <w:t>NextGenGPT</w:t>
      </w:r>
    </w:p>
    <w:p/>
    <w:p>
      <w:pPr>
        <w:pStyle w:val="Heading2"/>
      </w:pPr>
      <w:r>
        <w:t>🏫 School Context</w:t>
      </w:r>
    </w:p>
    <w:p>
      <w:r>
        <w:rPr>
          <w:b/>
        </w:rPr>
        <w:t xml:space="preserve">Student Name: </w:t>
      </w:r>
      <w:r>
        <w:t>Unknown</w:t>
      </w:r>
    </w:p>
    <w:p>
      <w:r>
        <w:rPr>
          <w:b/>
        </w:rPr>
        <w:t xml:space="preserve">School: </w:t>
      </w:r>
    </w:p>
    <w:p>
      <w:r>
        <w:t>{</w:t>
        <w:br/>
        <w:t xml:space="preserve">  "name": "OFFICIAL",</w:t>
        <w:br/>
        <w:t xml:space="preserve">  "city": "Unknown City",</w:t>
        <w:br/>
        <w:t xml:space="preserve">  "state": "Unknown",</w:t>
        <w:br/>
        <w:t xml:space="preserve">  "identification_confidence": 0.8</w:t>
        <w:br/>
        <w:t>}</w:t>
      </w:r>
    </w:p>
    <w:p>
      <w:r>
        <w:rPr>
          <w:b/>
        </w:rPr>
        <w:t xml:space="preserve">School Profile: </w:t>
      </w:r>
    </w:p>
    <w:p>
      <w:r>
        <w:t>{</w:t>
        <w:br/>
        <w:t xml:space="preserve">  "school_name": "OFFICIAL",</w:t>
        <w:br/>
        <w:t xml:space="preserve">  "school_type": "- **Public comprehensive high school**",</w:t>
        <w:br/>
        <w:t xml:space="preserve">  "ap_courses_available": 9,</w:t>
        <w:br/>
        <w:t xml:space="preserve">  "ib_courses_available": 0,</w:t>
        <w:br/>
        <w:t xml:space="preserve">  "honors_courses_available": 25,</w:t>
        <w:br/>
        <w:t xml:space="preserve">  "stem_programs": [</w:t>
        <w:br/>
        <w:t xml:space="preserve">    "Programs Offered\n-"</w:t>
        <w:br/>
        <w:t xml:space="preserve">  ],</w:t>
        <w:br/>
        <w:t xml:space="preserve">  "total_students": 2000,</w:t>
        <w:br/>
        <w:t xml:space="preserve">  "advanced_program_students": 400,</w:t>
        <w:br/>
        <w:t xml:space="preserve">  "raw_analysis": "Below is a **realistic, conservative assessment** based on common U.S. high\u2011school patterns, given the very generic school name **\u201cOFFICIAL\u201d** and an **unknown city/location**. This should be read as a *probable profile*, not verified data.\n\n---\n\n## School Profile Estimate: **OFFICIAL High School**\n\n### 1. School Type\n- **Public comprehensive high school**\n- Rationale: Generic name, no branding indicators of private/charter networks, most U.S. high schools fall into this category.\n\n---\n\n### 2. N",</w:t>
        <w:br/>
        <w:t xml:space="preserve">  "data_source": "AI_estimated",</w:t>
        <w:br/>
        <w:t xml:space="preserve">  "state": "Unknown"</w:t>
        <w:br/>
        <w:t>}</w:t>
      </w:r>
    </w:p>
    <w:p>
      <w:r>
        <w:rPr>
          <w:b/>
        </w:rPr>
        <w:t xml:space="preserve">Ses Context: </w:t>
      </w:r>
    </w:p>
    <w:p>
      <w:r>
        <w:t>{</w:t>
        <w:br/>
        <w:t xml:space="preserve">  "analysis_method": "school_characteristics",</w:t>
        <w:br/>
        <w:t xml:space="preserve">  "median_household_income": null,</w:t>
        <w:br/>
        <w:t xml:space="preserve">  "free_lunch_percentage": null,</w:t>
        <w:br/>
        <w:t xml:space="preserve">  "ses_level": "Medium",</w:t>
        <w:br/>
        <w:t xml:space="preserve">  "opportunity_level": "Moderate",</w:t>
        <w:br/>
        <w:t xml:space="preserve">  "data_reliability": "Estimated"</w:t>
        <w:br/>
        <w:t>}</w:t>
      </w:r>
    </w:p>
    <w:p>
      <w:r>
        <w:rPr>
          <w:b/>
        </w:rPr>
        <w:t xml:space="preserve">Program Participation: </w:t>
      </w:r>
    </w:p>
    <w:p>
      <w:r>
        <w:t>{</w:t>
        <w:br/>
        <w:t xml:space="preserve">  "ap_courses_taken": [],</w:t>
        <w:br/>
        <w:t xml:space="preserve">  "ib_courses_taken": [],</w:t>
        <w:br/>
        <w:t xml:space="preserve">  "honors_courses_taken": 0,</w:t>
        <w:br/>
        <w:t xml:space="preserve">  "stem_courses": [</w:t>
        <w:br/>
        <w:t xml:space="preserve">    "Computer Science",</w:t>
        <w:br/>
        <w:t xml:space="preserve">    "Physics",</w:t>
        <w:br/>
        <w:t xml:space="preserve">    "Chemistry",</w:t>
        <w:br/>
        <w:t xml:space="preserve">    "Biology"</w:t>
        <w:br/>
        <w:t xml:space="preserve">  ],</w:t>
        <w:br/>
        <w:t xml:space="preserve">  "gt_program": false,</w:t>
        <w:br/>
        <w:t xml:space="preserve">  "other_programs": [],</w:t>
        <w:br/>
        <w:t xml:space="preserve">  "total_advanced_courses": 4</w:t>
        <w:br/>
        <w:t>}</w:t>
      </w:r>
    </w:p>
    <w:p>
      <w:r>
        <w:rPr>
          <w:b/>
        </w:rPr>
        <w:t xml:space="preserve">School Resources: </w:t>
      </w:r>
    </w:p>
    <w:p>
      <w:r>
        <w:t>{</w:t>
        <w:br/>
        <w:t xml:space="preserve">  "ap_courses_available": 9,</w:t>
        <w:br/>
        <w:t xml:space="preserve">  "ib_courses_available": 0,</w:t>
        <w:br/>
        <w:t xml:space="preserve">  "honors_courses_available": 25,</w:t>
        <w:br/>
        <w:t xml:space="preserve">  "stem_programs_count": 1,</w:t>
        <w:br/>
        <w:t xml:space="preserve">  "locale": "Urban",</w:t>
        <w:br/>
        <w:t xml:space="preserve">  "resource_score": 49.6,</w:t>
        <w:br/>
        <w:t xml:space="preserve">  "resource_tier": "Limited-resource",</w:t>
        <w:br/>
        <w:t xml:space="preserve">  "comparison_notes": "Limited-resource school with 9 AP courses and 25 honors courses. Locale: Urban. SES: Medium.",</w:t>
        <w:br/>
        <w:t xml:space="preserve">  "georgia_data_available": false,</w:t>
        <w:br/>
        <w:t xml:space="preserve">  "data_source_url": null</w:t>
        <w:br/>
        <w:t>}</w:t>
      </w:r>
    </w:p>
    <w:p>
      <w:r>
        <w:rPr>
          <w:b/>
        </w:rPr>
        <w:t xml:space="preserve">Opportunity Scores: </w:t>
      </w:r>
    </w:p>
    <w:p>
      <w:r>
        <w:t>{</w:t>
        <w:br/>
        <w:t xml:space="preserve">  "program_access_score": 53.2,</w:t>
        <w:br/>
        <w:t xml:space="preserve">  "program_participation_score": 16.0,</w:t>
        <w:br/>
        <w:t xml:space="preserve">  "relative_advantage_score": 0.0,</w:t>
        <w:br/>
        <w:t xml:space="preserve">  "overall_opportunity_score": 23.1,</w:t>
        <w:br/>
        <w:t xml:space="preserve">  "interpretation": "Student had moderate access to advanced programs and took few advanced courses."</w:t>
        <w:br/>
        <w:t>}</w:t>
      </w:r>
    </w:p>
    <w:p>
      <w:r>
        <w:rPr>
          <w:b/>
        </w:rPr>
        <w:t xml:space="preserve">Contextual Summary: </w:t>
      </w:r>
      <w:r>
        <w:t>Unknown attended OFFICIAL</w:t>
        <w:br/>
        <w:t>in an area with Medium socioeconomic indicators.</w:t>
        <w:br/>
        <w:br/>
        <w:t>Program Participation:</w:t>
        <w:br/>
        <w:t>• AP Courses: 0 courses</w:t>
        <w:br/>
        <w:t>• Honors Courses: 0 courses</w:t>
        <w:br/>
        <w:t>• STEM Programs: 4 areas</w:t>
        <w:br/>
        <w:br/>
        <w:t>School Resources:</w:t>
        <w:br/>
        <w:t>• AP Courses Available: 9</w:t>
        <w:br/>
        <w:t>• IB Courses Available: 0</w:t>
        <w:br/>
        <w:t>• Honors Courses Available: 25</w:t>
        <w:br/>
        <w:t>• STEM Programs Available: 1</w:t>
        <w:br/>
        <w:t>• School Resource Tier: Limited-resource</w:t>
        <w:br/>
        <w:t>• Locale: Urban</w:t>
        <w:br/>
        <w:br/>
        <w:t>Opportunity Analysis:</w:t>
        <w:br/>
        <w:t>• School Program Access: 53.2/100</w:t>
        <w:br/>
        <w:t>• Student Participation: 16.0/100</w:t>
        <w:br/>
        <w:t>• Relative Advantage: 0.0/100</w:t>
        <w:br/>
        <w:t>• OVERALL OPPORTUNITY SCORE: 23.1/100</w:t>
        <w:br/>
        <w:br/>
        <w:t>Context: Student had moderate access to advanced programs and took few advanced courses.</w:t>
      </w:r>
    </w:p>
    <w:p>
      <w:r>
        <w:rPr>
          <w:b/>
        </w:rPr>
        <w:t xml:space="preserve">Model Used: </w:t>
      </w:r>
      <w:r>
        <w:t>NextGenGPT</w:t>
      </w:r>
    </w:p>
    <w:p/>
    <w:p>
      <w:pPr>
        <w:pStyle w:val="Heading2"/>
      </w:pPr>
      <w:r>
        <w:t>✉️ Recommendations</w:t>
      </w:r>
    </w:p>
    <w:p>
      <w:r>
        <w:rPr>
          <w:b/>
        </w:rPr>
        <w:t xml:space="preserve">Applicant Name: </w:t>
      </w:r>
      <w:r>
        <w:t>James Taylor</w:t>
      </w:r>
    </w:p>
    <w:p>
      <w:r>
        <w:rPr>
          <w:b/>
        </w:rPr>
        <w:t xml:space="preserve">Recommender Name: </w:t>
      </w:r>
      <w:r>
        <w:t>Ms. Amanda Taylor</w:t>
      </w:r>
    </w:p>
    <w:p>
      <w:r>
        <w:rPr>
          <w:b/>
        </w:rPr>
        <w:t xml:space="preserve">Recommender Role: </w:t>
      </w:r>
      <w:r>
        <w:t>Guidance Counselor</w:t>
      </w:r>
    </w:p>
    <w:p>
      <w:r>
        <w:rPr>
          <w:b/>
        </w:rPr>
        <w:t xml:space="preserve">Relationship: </w:t>
      </w:r>
      <w:r>
        <w:t>Teacher and guidance counselor who taught the applicant</w:t>
      </w:r>
    </w:p>
    <w:p>
      <w:r>
        <w:rPr>
          <w:b/>
        </w:rPr>
        <w:t xml:space="preserve">Duration Known: </w:t>
      </w:r>
      <w:r>
        <w:t>Two years</w:t>
      </w:r>
    </w:p>
    <w:p>
      <w:r>
        <w:rPr>
          <w:b/>
        </w:rPr>
        <w:t xml:space="preserve">Key Strengths: </w:t>
      </w:r>
    </w:p>
    <w:p>
      <w:r>
        <w:t>[</w:t>
        <w:br/>
        <w:t xml:space="preserve">  "Dedicated and hardworking",</w:t>
        <w:br/>
        <w:t xml:space="preserve">  "Reliable and punctual with assignments",</w:t>
        <w:br/>
        <w:t xml:space="preserve">  "Active participation in class discussions",</w:t>
        <w:br/>
        <w:t xml:space="preserve">  "Solid academic understanding",</w:t>
        <w:br/>
        <w:t xml:space="preserve">  "Initiative in extracurricular research",</w:t>
        <w:br/>
        <w:t xml:space="preserve">  "Good interpersonal and teamwork skills"</w:t>
        <w:br/>
        <w:t>]</w:t>
      </w:r>
    </w:p>
    <w:p>
      <w:r>
        <w:rPr>
          <w:b/>
        </w:rPr>
        <w:t xml:space="preserve">Growth Areas: </w:t>
      </w:r>
    </w:p>
    <w:p>
      <w:r>
        <w:t>[]</w:t>
      </w:r>
    </w:p>
    <w:p>
      <w:r>
        <w:rPr>
          <w:b/>
        </w:rPr>
        <w:t xml:space="preserve">Comparative Statements: </w:t>
      </w:r>
    </w:p>
    <w:p>
      <w:r>
        <w:t>[]</w:t>
      </w:r>
    </w:p>
    <w:p>
      <w:r>
        <w:rPr>
          <w:b/>
        </w:rPr>
        <w:t xml:space="preserve">Evidence Examples: </w:t>
      </w:r>
    </w:p>
    <w:p>
      <w:r>
        <w:t>[</w:t>
        <w:br/>
        <w:t xml:space="preserve">  "Maintained good grades through consistent effort",</w:t>
        <w:br/>
        <w:t xml:space="preserve">  "Completed assignments on time",</w:t>
        <w:br/>
        <w:t xml:space="preserve">  "Contributed positively to class discussions",</w:t>
        <w:br/>
        <w:t xml:space="preserve">  "Demonstrated solid understanding in Counseling class",</w:t>
        <w:br/>
        <w:t xml:space="preserve">  "Researched at a university lab",</w:t>
        <w:br/>
        <w:t xml:space="preserve">  "Worked well with peers"</w:t>
        <w:br/>
        <w:t>]</w:t>
      </w:r>
    </w:p>
    <w:p>
      <w:r>
        <w:rPr>
          <w:b/>
        </w:rPr>
        <w:t xml:space="preserve">Endorsement Strength: </w:t>
      </w:r>
      <w:r>
        <w:t>7</w:t>
      </w:r>
    </w:p>
    <w:p>
      <w:r>
        <w:rPr>
          <w:b/>
        </w:rPr>
        <w:t xml:space="preserve">Specificity Score: </w:t>
      </w:r>
      <w:r>
        <w:t>6</w:t>
      </w:r>
    </w:p>
    <w:p>
      <w:r>
        <w:rPr>
          <w:b/>
        </w:rPr>
        <w:t xml:space="preserve">Credibility Notes: </w:t>
      </w:r>
      <w:r>
        <w:t>Recommender is a guidance counselor who taught the applicant for two years, lending credibility, though the letter contains generally positive but non-comparative statements.</w:t>
      </w:r>
    </w:p>
    <w:p>
      <w:r>
        <w:rPr>
          <w:b/>
        </w:rPr>
        <w:t xml:space="preserve">Summary: </w:t>
      </w:r>
      <w:r>
        <w:t>The recommender provides a positive assessment of James Taylor as a reliable, hardworking student with good academic performance, interpersonal skills, and extracurricular research experience, and supports their admission to the program.</w:t>
      </w:r>
    </w:p>
    <w:p>
      <w:r>
        <w:rPr>
          <w:b/>
        </w:rPr>
        <w:t xml:space="preserve">Confidence: </w:t>
      </w:r>
      <w:r>
        <w:t>Medium</w:t>
      </w:r>
    </w:p>
    <w:p>
      <w:r>
        <w:rPr>
          <w:b/>
        </w:rPr>
        <w:t xml:space="preserve">Agent: </w:t>
      </w:r>
      <w:r>
        <w:t>Mulan Recommendation Reader</w:t>
      </w:r>
    </w:p>
    <w:p/>
    <w:p>
      <w:pPr>
        <w:pStyle w:val="Heading2"/>
      </w:pPr>
      <w:r>
        <w:t>🔮 Final Evaluation</w:t>
      </w:r>
    </w:p>
    <w:p>
      <w:r>
        <w:rPr>
          <w:b/>
        </w:rPr>
        <w:t xml:space="preserve">Applicant Name: </w:t>
      </w:r>
      <w:r>
        <w:t>James Taylor</w:t>
      </w:r>
    </w:p>
    <w:p>
      <w:r>
        <w:rPr>
          <w:b/>
        </w:rPr>
        <w:t xml:space="preserve">Overall Score: </w:t>
      </w:r>
      <w:r>
        <w:t>7.2</w:t>
      </w:r>
    </w:p>
    <w:p>
      <w:r>
        <w:rPr>
          <w:b/>
        </w:rPr>
        <w:t xml:space="preserve">Recommendation: </w:t>
      </w:r>
      <w:r>
        <w:t>Recommend</w:t>
      </w:r>
    </w:p>
    <w:p>
      <w:r>
        <w:rPr>
          <w:b/>
        </w:rPr>
        <w:t xml:space="preserve">Rationale: </w:t>
      </w:r>
      <w:r>
        <w:t>James Taylor is a solid, college-ready applicant with a clear upward academic trajectory, demonstrated success in AP coursework, and a credible interest in mathematics and computer science supported by prior research exposure. His GPA (~3.6), strong humanities performance, improving STEM grades, and consistent attendance indicate reliability and readiness. While leadership and extracurricular depth are limited, and math performance is more B-range than exceptional for a math-focused student, the overall academic record and positive recommendation justify a positive admission decision.</w:t>
        <w:br/>
        <w:br/>
        <w:t>School context slightly complicates interpretation: the automated school context analysis suggests limited AP participation, but this directly conflicts with transcript evidence showing multiple AP courses and exams. The transcript and grade reader are more reliable than the estimated school profile, so James should be evaluated as having taken reasonable advantage of available rigor. The counselor recommendation, while non-comparative, reinforces consistency and work ethic rather than inflating the profile.</w:t>
      </w:r>
    </w:p>
    <w:p>
      <w:r>
        <w:rPr>
          <w:b/>
        </w:rPr>
        <w:t xml:space="preserve">Key Strengths: </w:t>
      </w:r>
    </w:p>
    <w:p>
      <w:r>
        <w:t>[</w:t>
        <w:br/>
        <w:t xml:space="preserve">  "Upward academic trend with increasing rigor (Honors to AP)",</w:t>
        <w:br/>
        <w:t xml:space="preserve">  "Strong performance in humanities and solid AP results (Chemistry 4, others 3)",</w:t>
        <w:br/>
        <w:t xml:space="preserve">  "Clear academic interest in mathematics and computer science",</w:t>
        <w:br/>
        <w:t xml:space="preserve">  "Research experience at a university lab supporting intellectual curiosity",</w:t>
        <w:br/>
        <w:t xml:space="preserve">  "Excellent attendance and reliability"</w:t>
        <w:br/>
        <w:t>]</w:t>
      </w:r>
    </w:p>
    <w:p>
      <w:r>
        <w:rPr>
          <w:b/>
        </w:rPr>
        <w:t xml:space="preserve">Key Risks: </w:t>
      </w:r>
    </w:p>
    <w:p>
      <w:r>
        <w:t>[</w:t>
        <w:br/>
        <w:t xml:space="preserve">  "Math grades are solid but not outstanding for an intended math-focused pathway",</w:t>
        <w:br/>
        <w:t xml:space="preserve">  "Limited leadership roles and extracurricular breadth",</w:t>
        <w:br/>
        <w:t xml:space="preserve">  "Research experience described without clear outcomes or depth",</w:t>
        <w:br/>
        <w:t xml:space="preserve">  "Recommendation lacks comparative statements against peers"</w:t>
        <w:br/>
        <w:t>]</w:t>
      </w:r>
    </w:p>
    <w:p>
      <w:r>
        <w:rPr>
          <w:b/>
        </w:rPr>
        <w:t xml:space="preserve">Context Factors: </w:t>
      </w:r>
    </w:p>
    <w:p>
      <w:r>
        <w:t>[</w:t>
        <w:br/>
        <w:t xml:space="preserve">  "Public comprehensive high school with moderate resources and ~9 APs available",</w:t>
        <w:br/>
        <w:t xml:space="preserve">  "Transcript shows James took AP courses, contradicting estimated school context that lists zero AP participation",</w:t>
        <w:br/>
        <w:t xml:space="preserve">  "SES and opportunity data are AI-estimated and less reliable than transcript-based evidence"</w:t>
        <w:br/>
        <w:t>]</w:t>
      </w:r>
    </w:p>
    <w:p>
      <w:r>
        <w:rPr>
          <w:b/>
        </w:rPr>
        <w:t xml:space="preserve">Evidence Used: </w:t>
      </w:r>
    </w:p>
    <w:p>
      <w:r>
        <w:t>[</w:t>
        <w:br/>
        <w:t xml:space="preserve">  "Application Reader assessment (academic interest, GPA, research exposure)",</w:t>
        <w:br/>
        <w:t xml:space="preserve">  "Grade Reader transcript analysis and AP exam scores",</w:t>
        <w:br/>
        <w:t xml:space="preserve">  "Guidance counselor recommendation emphasizing reliability and work ethic",</w:t>
        <w:br/>
        <w:t xml:space="preserve">  "School context report (used cautiously due to estimation and conflicts)"</w:t>
        <w:br/>
        <w:t>]</w:t>
      </w:r>
    </w:p>
    <w:p>
      <w:r>
        <w:rPr>
          <w:b/>
        </w:rPr>
        <w:t xml:space="preserve">Confidence: </w:t>
      </w:r>
      <w:r>
        <w:t>Medium</w:t>
      </w:r>
    </w:p>
    <w:p>
      <w:r>
        <w:rPr>
          <w:b/>
        </w:rPr>
        <w:t xml:space="preserve">Agent: </w:t>
      </w:r>
      <w:r>
        <w:t>Merlin Student Evaluator</w:t>
      </w:r>
    </w:p>
    <w:p/>
    <w:p>
      <w:r>
        <w:br w:type="page"/>
      </w:r>
    </w:p>
    <w:p>
      <w:pPr>
        <w:pStyle w:val="Heading1"/>
      </w:pPr>
      <w:r>
        <w:t>Final Recommendation</w:t>
      </w:r>
    </w:p>
    <w:p>
      <w:r>
        <w:rPr>
          <w:b/>
        </w:rPr>
        <w:t xml:space="preserve">Decision: </w:t>
      </w:r>
      <w:r>
        <w:t>Recommend</w:t>
        <w:br/>
      </w:r>
      <w:r>
        <w:rPr>
          <w:b/>
        </w:rPr>
        <w:t xml:space="preserve">Confidence: </w:t>
      </w:r>
      <w:r>
        <w:t>Medium</w:t>
        <w:br/>
        <w:br/>
      </w:r>
    </w:p>
    <w:p/>
    <w:p>
      <w:pPr>
        <w:jc w:val="center"/>
      </w:pPr>
      <w:r>
        <w:rPr>
          <w:i/>
        </w:rPr>
        <w:t>Generated by NextGen AI Evaluation System</w:t>
      </w:r>
      <w:r>
        <w:br/>
        <w:t>February 15, 2026 at 03:42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