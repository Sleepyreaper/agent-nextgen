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Student Evaluation Report</w:t>
      </w:r>
    </w:p>
    <w:p>
      <w:pPr>
        <w:pStyle w:val="Heading1"/>
      </w:pPr>
      <w:r>
        <w:t>Applicant Information</w:t>
      </w:r>
    </w:p>
    <w:tbl>
      <w:tblPr>
        <w:tblStyle w:val="LightGrid-Accent1"/>
        <w:tblW w:type="auto" w:w="0"/>
        <w:tblLook w:firstColumn="1" w:firstRow="1" w:lastColumn="0" w:lastRow="0" w:noHBand="0" w:noVBand="1" w:val="04A0"/>
      </w:tblPr>
      <w:tblGrid>
        <w:gridCol w:w="4320"/>
        <w:gridCol w:w="4320"/>
      </w:tblGrid>
      <w:tr>
        <w:tc>
          <w:tcPr>
            <w:tcW w:type="dxa" w:w="4320"/>
          </w:tcPr>
          <w:p>
            <w:r>
              <w:t>Name:</w:t>
            </w:r>
          </w:p>
        </w:tc>
        <w:tc>
          <w:tcPr>
            <w:tcW w:type="dxa" w:w="4320"/>
          </w:tcPr>
          <w:p>
            <w:r>
              <w:t>Dagmawi Fasika</w:t>
            </w:r>
          </w:p>
        </w:tc>
      </w:tr>
      <w:tr>
        <w:tc>
          <w:tcPr>
            <w:tcW w:type="dxa" w:w="4320"/>
          </w:tcPr>
          <w:p>
            <w:r>
              <w:t>Email:</w:t>
            </w:r>
          </w:p>
        </w:tc>
        <w:tc>
          <w:tcPr>
            <w:tcW w:type="dxa" w:w="4320"/>
          </w:tcPr>
          <w:p>
            <w:r>
              <w:t>dagmawi.fasika@wheelermagnet.com</w:t>
            </w:r>
          </w:p>
        </w:tc>
      </w:tr>
      <w:tr>
        <w:tc>
          <w:tcPr>
            <w:tcW w:type="dxa" w:w="4320"/>
          </w:tcPr>
          <w:p>
            <w:r>
              <w:t>Application ID:</w:t>
            </w:r>
          </w:p>
        </w:tc>
        <w:tc>
          <w:tcPr>
            <w:tcW w:type="dxa" w:w="4320"/>
          </w:tcPr>
          <w:p>
            <w:r>
              <w:t>62</w:t>
            </w:r>
          </w:p>
        </w:tc>
      </w:tr>
      <w:tr>
        <w:tc>
          <w:tcPr>
            <w:tcW w:type="dxa" w:w="4320"/>
          </w:tcPr>
          <w:p>
            <w:r>
              <w:t>Evaluation Date:</w:t>
            </w:r>
          </w:p>
        </w:tc>
        <w:tc>
          <w:tcPr>
            <w:tcW w:type="dxa" w:w="4320"/>
          </w:tcPr>
          <w:p>
            <w:r>
              <w:t>February 15, 2026</w:t>
            </w:r>
          </w:p>
        </w:tc>
      </w:tr>
    </w:tbl>
    <w:p/>
    <w:p>
      <w:pPr>
        <w:pStyle w:val="Heading1"/>
      </w:pPr>
      <w:r>
        <w:t>Executive Summary</w:t>
      </w:r>
    </w:p>
    <w:p>
      <w:r>
        <w:rPr>
          <w:b/>
        </w:rPr>
        <w:t xml:space="preserve">Overall Score: </w:t>
      </w:r>
      <w:r>
        <w:t>92/100</w:t>
        <w:br/>
      </w:r>
      <w:r>
        <w:rPr>
          <w:b/>
        </w:rPr>
        <w:t xml:space="preserve">Recommendation: </w:t>
      </w:r>
      <w:r>
        <w:t>Strongly Recommend</w:t>
        <w:br/>
        <w:br/>
      </w:r>
      <w:r>
        <w:rPr>
          <w:b/>
        </w:rPr>
        <w:t xml:space="preserve">Assessment: </w:t>
      </w:r>
      <w:r>
        <w:t>Across academic, experiential, and personal dimensions, Dagmawi Fasika demonstrates exceptional readiness and fit for an advanced STEM or biomedical research program. He maximizes the opportunities available within his school context, completing a rigorous magnet curriculum and an unusually heavy AP load with uniformly excellent grades and strong exam scores. His motivation for medicine and genetics is deeply personal yet intellectually grounded, and is reinforced by sustained leadership, service, and clinical exposure. Recommendations—particularly from a senior physician with direct supervisory experience—are highly credible, specific, and place him at a rare level of maturity and critical thinking for his age. While his research experience is primarily coursework- and shadowing-based rather than independent, this limitation is typical for a high school student and is outweighed by his demonstrated preparedness, curiosity, and capacity to contribute meaningfully in a mentored research environment.</w:t>
      </w:r>
    </w:p>
    <w:p/>
    <w:p>
      <w:r>
        <w:t xml:space="preserve">⭐ </w:t>
      </w:r>
    </w:p>
    <w:p/>
    <w:p>
      <w:pPr>
        <w:pStyle w:val="Heading1"/>
      </w:pPr>
      <w:r>
        <w:t>Detailed Agent Evaluations</w:t>
      </w:r>
    </w:p>
    <w:p>
      <w:pPr>
        <w:pStyle w:val="Heading2"/>
      </w:pPr>
      <w:r>
        <w:t>📋 Application Analysis</w:t>
      </w:r>
    </w:p>
    <w:p>
      <w:r>
        <w:rPr>
          <w:b/>
        </w:rPr>
        <w:t xml:space="preserve">Applicant Name: </w:t>
      </w:r>
      <w:r>
        <w:t>Dagmawi Fasika</w:t>
      </w:r>
    </w:p>
    <w:p>
      <w:r>
        <w:rPr>
          <w:b/>
        </w:rPr>
        <w:t xml:space="preserve">School Name: </w:t>
      </w:r>
      <w:r>
        <w:t>Wheeler High School</w:t>
      </w:r>
    </w:p>
    <w:p>
      <w:r>
        <w:rPr>
          <w:b/>
        </w:rPr>
        <w:t xml:space="preserve">Intended Major: </w:t>
      </w:r>
      <w:r>
        <w:t>Biology or Neuroscience (pre-med track)</w:t>
      </w:r>
    </w:p>
    <w:p>
      <w:r>
        <w:rPr>
          <w:b/>
        </w:rPr>
        <w:t xml:space="preserve">Career Interests: </w:t>
      </w:r>
    </w:p>
    <w:p>
      <w:r>
        <w:t>[</w:t>
        <w:br/>
        <w:t xml:space="preserve">  "Medicine",</w:t>
        <w:br/>
        <w:t xml:space="preserve">  "Neuroscience",</w:t>
        <w:br/>
        <w:t xml:space="preserve">  "Human genetics",</w:t>
        <w:br/>
        <w:t xml:space="preserve">  "Pharmacology",</w:t>
        <w:br/>
        <w:t xml:space="preserve">  "Neurosurgery",</w:t>
        <w:br/>
        <w:t xml:space="preserve">  "Disease prevention and treatment (especially diabetes)",</w:t>
        <w:br/>
        <w:t xml:space="preserve">  "Epidemiology"</w:t>
        <w:br/>
        <w:t>]</w:t>
      </w:r>
    </w:p>
    <w:p>
      <w:r>
        <w:rPr>
          <w:b/>
        </w:rPr>
        <w:t xml:space="preserve">Essay Summary: </w:t>
      </w:r>
      <w:r>
        <w:t>Dagmawi Fasika presents a deeply personal and intellectually motivated application centered on his passion for science, medicine, and research. Influenced by family medical history and his father’s career as a pharmacist, he is driven to pursue disease prevention and affordable treatments, particularly for diabetes. His essays emphasize the importance of collaboration, representation, and shared discovery in STEM, especially as a minority student. He articulates strong enthusiasm for the Next Gen Internship due to its diverse research environment, mentorship at Emory University, and opportunities to explore advanced genetics and medical research beyond the classroom.</w:t>
      </w:r>
    </w:p>
    <w:p>
      <w:r>
        <w:rPr>
          <w:b/>
        </w:rPr>
        <w:t xml:space="preserve">Recommendation Texts: </w:t>
      </w:r>
    </w:p>
    <w:p>
      <w:r>
        <w:t>[</w:t>
        <w:br/>
        <w:t xml:space="preserve">  "Teacher and HOSA advisor Diane Phillips strongly endorses Dagmawi for his academic excellence, leadership, maturity, and strong communication skills, noting his success in rigorous healthcare pathway coursework and his readiness for college-level work.",</w:t>
        <w:br/>
        <w:t xml:space="preserve">  "Clinical cardiac electrophysiologist Dr. Ahmadreza Karimianpour provides an enthusiastic recommendation, highlighting Dagmawi\u2019s maturity, curiosity, critical thinking, and engagement with genetics and medicine during shadowing experiences in the OR."</w:t>
        <w:br/>
        <w:t>]</w:t>
      </w:r>
    </w:p>
    <w:p>
      <w:r>
        <w:rPr>
          <w:b/>
        </w:rPr>
        <w:t xml:space="preserve">Leadership Roles: </w:t>
      </w:r>
    </w:p>
    <w:p>
      <w:r>
        <w:t>[</w:t>
        <w:br/>
        <w:t xml:space="preserve">  "Founder and Co-President, Public Speech and Debate Club",</w:t>
        <w:br/>
        <w:t xml:space="preserve">  "Awards and Presentation Team Lead, Circuit Runners Robotics",</w:t>
        <w:br/>
        <w:t xml:space="preserve">  "Founder, Wedefete Nonprofit",</w:t>
        <w:br/>
        <w:t xml:space="preserve">  "Freshman Mentoring Executive, Wheeler Magnet Advisory Board",</w:t>
        <w:br/>
        <w:t xml:space="preserve">  "Board Member, Teen Action Council"</w:t>
        <w:br/>
        <w:t>]</w:t>
      </w:r>
    </w:p>
    <w:p>
      <w:r>
        <w:rPr>
          <w:b/>
        </w:rPr>
        <w:t xml:space="preserve">Activities: </w:t>
      </w:r>
    </w:p>
    <w:p>
      <w:r>
        <w:t>[</w:t>
        <w:br/>
        <w:t xml:space="preserve">  "Public Speech and Debate",</w:t>
        <w:br/>
        <w:t xml:space="preserve">  "Robotics (FRC)",</w:t>
        <w:br/>
        <w:t xml:space="preserve">  "Science National Honor Society",</w:t>
        <w:br/>
        <w:t xml:space="preserve">  "National Honor Society",</w:t>
        <w:br/>
        <w:t xml:space="preserve">  "Wind Ensemble (Tenor Saxophone, First Chair)",</w:t>
        <w:br/>
        <w:t xml:space="preserve">  "JV Volleyball (Setter)",</w:t>
        <w:br/>
        <w:t xml:space="preserve">  "Shadowing at Piedmont Heart Institute",</w:t>
        <w:br/>
        <w:t xml:space="preserve">  "Hospital Volunteering at Wellstar North Fulton"</w:t>
        <w:br/>
        <w:t>]</w:t>
      </w:r>
    </w:p>
    <w:p>
      <w:r>
        <w:rPr>
          <w:b/>
        </w:rPr>
        <w:t xml:space="preserve">Awards Honors: </w:t>
      </w:r>
    </w:p>
    <w:p>
      <w:r>
        <w:t>[</w:t>
        <w:br/>
        <w:t xml:space="preserve">  "First Place, First Year Impromptu Speech (State Level)",</w:t>
        <w:br/>
        <w:t xml:space="preserve">  "Second Place, Alpharetta Treasure Hunt Speech",</w:t>
        <w:br/>
        <w:t xml:space="preserve">  "AP Scholar with Distinction",</w:t>
        <w:br/>
        <w:t xml:space="preserve">  "ACT 36 Club (English and Reading)",</w:t>
        <w:br/>
        <w:t xml:space="preserve">  "PSAT National Merit Semifinalist"</w:t>
        <w:br/>
        <w:t>]</w:t>
      </w:r>
    </w:p>
    <w:p>
      <w:r>
        <w:rPr>
          <w:b/>
        </w:rPr>
        <w:t xml:space="preserve">Community Service: </w:t>
      </w:r>
      <w:r>
        <w:t>Extensive community engagement through NHS and SNHS volunteering, including STEM/STEAM nights, tutoring, and the Shop With a Wildcat program raising funds for underprivileged children. Founder of Wedefete, a nonprofit providing clean water access to rural Ethiopian villages. Ongoing hospital volunteering focused on patient support and compassionate care.</w:t>
      </w:r>
    </w:p>
    <w:p>
      <w:r>
        <w:rPr>
          <w:b/>
        </w:rPr>
        <w:t xml:space="preserve">Research Or Lab Experience: </w:t>
      </w:r>
      <w:r>
        <w:t>Hands-on lab experience through AP Biology and AP Chemistry, including gel electrophoresis, DNA extraction, spectrophotometry, bacterial culture, and plasmid-based bioluminescence experiments. Clinical exposure through shadowing a cardiac electrophysiologist, observing advanced procedures and engaging in genetics-related discussions.</w:t>
      </w:r>
    </w:p>
    <w:p>
      <w:r>
        <w:rPr>
          <w:b/>
        </w:rPr>
        <w:t xml:space="preserve">Program Fit Signals: </w:t>
      </w:r>
    </w:p>
    <w:p>
      <w:r>
        <w:t>[</w:t>
        <w:br/>
        <w:t xml:space="preserve">  "Strong alignment with genetics, biology, and medical research focus of Next Gen",</w:t>
        <w:br/>
        <w:t xml:space="preserve">  "Demonstrated readiness for advanced research beyond high school curriculum",</w:t>
        <w:br/>
        <w:t xml:space="preserve">  "Prior lab and clinical exposure",</w:t>
        <w:br/>
        <w:t xml:space="preserve">  "Clear motivation for collaborative, diverse research environments",</w:t>
        <w:br/>
        <w:t xml:space="preserve">  "Strong communication and presentation skills"</w:t>
        <w:br/>
        <w:t>]</w:t>
      </w:r>
    </w:p>
    <w:p>
      <w:r>
        <w:rPr>
          <w:b/>
        </w:rPr>
        <w:t xml:space="preserve">Potential Risks: </w:t>
      </w:r>
    </w:p>
    <w:p>
      <w:r>
        <w:t>[</w:t>
        <w:br/>
        <w:t xml:space="preserve">  "Heavy extracurricular and academic workload may require careful time management",</w:t>
        <w:br/>
        <w:t xml:space="preserve">  "Research experience is primarily coursework-based rather than independent or original research"</w:t>
        <w:br/>
        <w:t>]</w:t>
      </w:r>
    </w:p>
    <w:p>
      <w:r>
        <w:rPr>
          <w:b/>
        </w:rPr>
        <w:t xml:space="preserve">Readiness Score: </w:t>
      </w:r>
      <w:r>
        <w:t>9</w:t>
      </w:r>
    </w:p>
    <w:p>
      <w:r>
        <w:rPr>
          <w:b/>
        </w:rPr>
        <w:t xml:space="preserve">Confidence: </w:t>
      </w:r>
      <w:r>
        <w:t>High</w:t>
      </w:r>
    </w:p>
    <w:p>
      <w:r>
        <w:rPr>
          <w:b/>
        </w:rPr>
        <w:t xml:space="preserve">Agent: </w:t>
      </w:r>
      <w:r>
        <w:t>Tiana Application Reader</w:t>
      </w:r>
    </w:p>
    <w:p/>
    <w:p>
      <w:pPr>
        <w:pStyle w:val="Heading2"/>
      </w:pPr>
      <w:r>
        <w:t>📊 Academic Performance</w:t>
      </w:r>
    </w:p>
    <w:p>
      <w:r>
        <w:rPr>
          <w:b/>
        </w:rPr>
        <w:t xml:space="preserve">Student Name: </w:t>
      </w:r>
      <w:r>
        <w:t>Dagmawi Fasika</w:t>
      </w:r>
    </w:p>
    <w:p>
      <w:r>
        <w:rPr>
          <w:b/>
        </w:rPr>
        <w:t xml:space="preserve">Grades: </w:t>
      </w:r>
    </w:p>
    <w:p>
      <w:r>
        <w:t>{}</w:t>
      </w:r>
    </w:p>
    <w:p>
      <w:r>
        <w:rPr>
          <w:b/>
        </w:rPr>
        <w:t xml:space="preserve">Academic Strength: </w:t>
      </w:r>
      <w:r>
        <w:t>Areas</w:t>
        <w:br/>
        <w:t xml:space="preserve">1. **Science (Biology, Chemistry, Physics)**  </w:t>
        <w:br/>
        <w:t xml:space="preserve">   - AP Bio (5), AP Chem (A), AP Physics (4)</w:t>
        <w:br/>
        <w:t xml:space="preserve">   - Reinforced by lab experience and external recommendations</w:t>
        <w:br/>
        <w:t>2</w:t>
      </w:r>
    </w:p>
    <w:p>
      <w:r>
        <w:rPr>
          <w:b/>
        </w:rPr>
        <w:t xml:space="preserve">Course Levels: </w:t>
      </w:r>
    </w:p>
    <w:p>
      <w:r>
        <w:t>{</w:t>
        <w:br/>
        <w:t xml:space="preserve">  "AP": "listed received a final course grade of **A**, indicating extremely strong performance._\n\n**AP Science**\n- AP Biology \u2014 **A** | AP Exam Score: **5**\n- AP Chemistry \u2014 **A** | Exam: *Not yet taken*\n- AP Physics \u2014 **A** | AP Exam Score: **4**\n\n**AP Mathematics**\n- AP Calculus AB \u2014 **A** | Exam: *Not yet taken*\n\n**AP Computer Science**\n- AP Computer Science A \u2014 **A** | Exam: *Not yet taken*\n- AP Computer Science Principles \u2014 **A** | AP Exam Score: **4**\n\n**AP Social Studies**\n- AP Human Geography \u2014 **A** | AP Exam Score: **5**\n- AP World History \u2014 **A** | AP Exam Score: **4**\n\n**AP English**\n- AP English Language &amp; Composition (1 semester) \u2014 **A** | Exam: *Not yet taken*\n\n**Summary of AP Performance**\n- **Total AP Courses Listed:** 9\n- **AP Course Grades:** 100% A\u2019s\n- **AP Exam Scores Available:** All **4\u20135 range** (excellent)\n- **AP Scholar with Distinction Award:** Confirms strong AP exam performance across multiple subjects\n\n---\n\n### B",</w:t>
        <w:br/>
        <w:t xml:space="preserve">  "Honors": "- **Not explicitly listed**\n- However, enrollment in:\n  - **Wheeler Magnet Program**\n  - **Healthcare Pathway (Pathway Completer next year)**\n  \nThese strongly suggest **honors-level and accelerated coursework**, even if not labeled individually.\n\n---\n\n### C",</w:t>
        <w:br/>
        <w:t xml:space="preserve">  "Standard": "or grades explicitly provided**\n- Likely present in early high school years but not documented in this report\n\n---\n\n### D. Specialized Academic Programs\n- **Wheeler High School Magnet Program (Science, Math &amp; Technology)**\n- **Healthcare Career Pathway**\n- Extensive lab-based coursework (biology, chemistry)\n- Advanced STEM alignment with research readiness\n\n---\n\n# 3"</w:t>
        <w:br/>
        <w:t>}</w:t>
      </w:r>
    </w:p>
    <w:p>
      <w:r>
        <w:rPr>
          <w:b/>
        </w:rPr>
        <w:t xml:space="preserve">Notable Patterns: </w:t>
      </w:r>
    </w:p>
    <w:p>
      <w:r>
        <w:t>[</w:t>
        <w:br/>
        <w:t xml:space="preserve">  "### Course Load Trends",</w:t>
        <w:br/>
        <w:t xml:space="preserve">  "Heavy **STEM concentration**, especially life sciences and medicine-related fields",</w:t>
        <w:br/>
        <w:t xml:space="preserve">  "Early and sustained AP enrollment",</w:t>
        <w:br/>
        <w:t xml:space="preserve">  "Balanced rigor across STEM, humanities, and computer science"</w:t>
        <w:br/>
        <w:t>]</w:t>
      </w:r>
    </w:p>
    <w:p>
      <w:r>
        <w:rPr>
          <w:b/>
        </w:rPr>
        <w:t xml:space="preserve">Summary: </w:t>
      </w:r>
      <w:r>
        <w:t>of AP Performance**</w:t>
        <w:br/>
        <w:t>- **Total AP Courses Listed:** 9</w:t>
        <w:br/>
        <w:t>- **AP Course Grades:** 100% A’s</w:t>
        <w:br/>
        <w:t>- **AP Exam Scores Available:** All **4–5 range** (excellent)</w:t>
        <w:br/>
        <w:t>- **AP Scholar with Distinction Award:** Confirms strong AP exam performance across multiple subjects</w:t>
        <w:br/>
        <w:br/>
        <w:t>---</w:t>
        <w:br/>
        <w:br/>
        <w:t>### B. Honors-Level Courses</w:t>
        <w:br/>
        <w:t>- **Not explicitly listed**</w:t>
        <w:br/>
        <w:t>- However, enrollment in:</w:t>
        <w:br/>
        <w:t xml:space="preserve">  - **Wheeler Magnet Program**</w:t>
        <w:br/>
        <w:t xml:space="preserve">  - **Healthcare Pathway (Pathway Completer next year)**</w:t>
        <w:br/>
        <w:t xml:space="preserve">  </w:t>
        <w:br/>
        <w:t>These strongly suggest **honors-level and accelerated coursework**, eve</w:t>
      </w:r>
    </w:p>
    <w:p>
      <w:r>
        <w:rPr>
          <w:b/>
        </w:rPr>
        <w:t xml:space="preserve">Model Used: </w:t>
      </w:r>
      <w:r>
        <w:t>NextGenGPT</w:t>
      </w:r>
    </w:p>
    <w:p/>
    <w:p>
      <w:pPr>
        <w:pStyle w:val="Heading2"/>
      </w:pPr>
      <w:r>
        <w:t>🏫 School Context</w:t>
      </w:r>
    </w:p>
    <w:p>
      <w:r>
        <w:rPr>
          <w:b/>
        </w:rPr>
        <w:t xml:space="preserve">Student Name: </w:t>
      </w:r>
      <w:r>
        <w:t>Unknown</w:t>
      </w:r>
    </w:p>
    <w:p>
      <w:r>
        <w:rPr>
          <w:b/>
        </w:rPr>
        <w:t xml:space="preserve">School: </w:t>
      </w:r>
    </w:p>
    <w:p>
      <w:r>
        <w:t>{</w:t>
        <w:br/>
        <w:t xml:space="preserve">  "name": "Wheeler High",</w:t>
        <w:br/>
        <w:t xml:space="preserve">  "city": "Unknown City",</w:t>
        <w:br/>
        <w:t xml:space="preserve">  "state": "Unknown",</w:t>
        <w:br/>
        <w:t xml:space="preserve">  "identification_confidence": 0.8</w:t>
        <w:br/>
        <w:t>}</w:t>
      </w:r>
    </w:p>
    <w:p>
      <w:r>
        <w:rPr>
          <w:b/>
        </w:rPr>
        <w:t xml:space="preserve">School Profile: </w:t>
      </w:r>
    </w:p>
    <w:p>
      <w:r>
        <w:t>{</w:t>
        <w:br/>
        <w:t xml:space="preserve">  "school_name": "Wheeler High",</w:t>
        <w:br/>
        <w:t xml:space="preserve">  "school_type": "Public",</w:t>
        <w:br/>
        <w:t xml:space="preserve">  "ap_courses_available": 12,</w:t>
        <w:br/>
        <w:t xml:space="preserve">  "ib_courses_available": 0,</w:t>
        <w:br/>
        <w:t xml:space="preserve">  "honors_courses_available": 25,</w:t>
        <w:br/>
        <w:t xml:space="preserve">  "stem_programs": [</w:t>
        <w:br/>
        <w:t xml:space="preserve">    "Programs Offered"</w:t>
        <w:br/>
        <w:t xml:space="preserve">  ],</w:t>
        <w:br/>
        <w:t xml:space="preserve">  "total_students": 2000,</w:t>
        <w:br/>
        <w:t xml:space="preserve">  "advanced_program_students": 400,</w:t>
        <w:br/>
        <w:t xml:space="preserve">  "raw_analysis": "Below is a **realistic, conservative estimate** based on common patterns for a U.S. high school named **\u201cWheeler High\u201d** in an unspecified city/state. This is **not a factual profile**, but a plausible assessment grounded in typical public high school offerings.\n\n---\n\n## **Wheeler High School \u2014 Estimated Profile**\n\n### **1. School Type**\n- **Public High School**\n  - The name \u201cWheeler High\u201d strongly aligns with traditional district-operated public schools.\n  - Charter or private schools typically",</w:t>
        <w:br/>
        <w:t xml:space="preserve">  "data_source": "AI_estimated",</w:t>
        <w:br/>
        <w:t xml:space="preserve">  "state": "Unknown"</w:t>
        <w:br/>
        <w:t>}</w:t>
      </w:r>
    </w:p>
    <w:p>
      <w:r>
        <w:rPr>
          <w:b/>
        </w:rPr>
        <w:t xml:space="preserve">Ses Context: </w:t>
      </w:r>
    </w:p>
    <w:p>
      <w:r>
        <w:t>{</w:t>
        <w:br/>
        <w:t xml:space="preserve">  "analysis_method": "school_characteristics",</w:t>
        <w:br/>
        <w:t xml:space="preserve">  "median_household_income": null,</w:t>
        <w:br/>
        <w:t xml:space="preserve">  "free_lunch_percentage": null,</w:t>
        <w:br/>
        <w:t xml:space="preserve">  "ses_level": "Medium",</w:t>
        <w:br/>
        <w:t xml:space="preserve">  "opportunity_level": "Moderate",</w:t>
        <w:br/>
        <w:t xml:space="preserve">  "data_reliability": "Estimated"</w:t>
        <w:br/>
        <w:t>}</w:t>
      </w:r>
    </w:p>
    <w:p>
      <w:r>
        <w:rPr>
          <w:b/>
        </w:rPr>
        <w:t xml:space="preserve">Program Participation: </w:t>
      </w:r>
    </w:p>
    <w:p>
      <w:r>
        <w:t>{</w:t>
        <w:br/>
        <w:t xml:space="preserve">  "ap_courses_taken": [</w:t>
        <w:br/>
        <w:t xml:space="preserve">    "Biology",</w:t>
        <w:br/>
        <w:t xml:space="preserve">    "Chemistry",</w:t>
        <w:br/>
        <w:t xml:space="preserve">    "Physics",</w:t>
        <w:br/>
        <w:t xml:space="preserve">    "Human\nGeography",</w:t>
        <w:br/>
        <w:t xml:space="preserve">    "Computer\nScience\nA",</w:t>
        <w:br/>
        <w:t xml:space="preserve">    "Calculus\nAB",</w:t>
        <w:br/>
        <w:t xml:space="preserve">    "World\nHistory",</w:t>
        <w:br/>
        <w:t xml:space="preserve">    "Computer\nScience\nPrinciples"</w:t>
        <w:br/>
        <w:t xml:space="preserve">  ],</w:t>
        <w:br/>
        <w:t xml:space="preserve">  "ib_courses_taken": [],</w:t>
        <w:br/>
        <w:t xml:space="preserve">  "honors_courses_taken": 0,</w:t>
        <w:br/>
        <w:t xml:space="preserve">  "stem_courses": [</w:t>
        <w:br/>
        <w:t xml:space="preserve">    "STEM",</w:t>
        <w:br/>
        <w:t xml:space="preserve">    "Physics",</w:t>
        <w:br/>
        <w:t xml:space="preserve">    "Chemistry",</w:t>
        <w:br/>
        <w:t xml:space="preserve">    "Biology"</w:t>
        <w:br/>
        <w:t xml:space="preserve">  ],</w:t>
        <w:br/>
        <w:t xml:space="preserve">  "gt_program": true,</w:t>
        <w:br/>
        <w:t xml:space="preserve">  "other_programs": [],</w:t>
        <w:br/>
        <w:t xml:space="preserve">  "total_advanced_courses": 12</w:t>
        <w:br/>
        <w:t>}</w:t>
      </w:r>
    </w:p>
    <w:p>
      <w:r>
        <w:rPr>
          <w:b/>
        </w:rPr>
        <w:t xml:space="preserve">School Resources: </w:t>
      </w:r>
    </w:p>
    <w:p>
      <w:r>
        <w:t>{</w:t>
        <w:br/>
        <w:t xml:space="preserve">  "ap_courses_available": 12,</w:t>
        <w:br/>
        <w:t xml:space="preserve">  "ib_courses_available": 0,</w:t>
        <w:br/>
        <w:t xml:space="preserve">  "honors_courses_available": 25,</w:t>
        <w:br/>
        <w:t xml:space="preserve">  "stem_programs_count": 1,</w:t>
        <w:br/>
        <w:t xml:space="preserve">  "locale": "Urban",</w:t>
        <w:br/>
        <w:t xml:space="preserve">  "resource_score": 54.8,</w:t>
        <w:br/>
        <w:t xml:space="preserve">  "resource_tier": "Limited-resource",</w:t>
        <w:br/>
        <w:t xml:space="preserve">  "comparison_notes": "Limited-resource school with 12 AP courses and 25 honors courses. Locale: Urban. SES: Medium.",</w:t>
        <w:br/>
        <w:t xml:space="preserve">  "georgia_data_available": false,</w:t>
        <w:br/>
        <w:t xml:space="preserve">  "data_source_url": null</w:t>
        <w:br/>
        <w:t>}</w:t>
      </w:r>
    </w:p>
    <w:p>
      <w:r>
        <w:rPr>
          <w:b/>
        </w:rPr>
        <w:t xml:space="preserve">Opportunity Scores: </w:t>
      </w:r>
    </w:p>
    <w:p>
      <w:r>
        <w:t>{</w:t>
        <w:br/>
        <w:t xml:space="preserve">  "program_access_score": 57.7,</w:t>
        <w:br/>
        <w:t xml:space="preserve">  "program_participation_score": 56.0,</w:t>
        <w:br/>
        <w:t xml:space="preserve">  "relative_advantage_score": 80.0,</w:t>
        <w:br/>
        <w:t xml:space="preserve">  "overall_opportunity_score": 64.6,</w:t>
        <w:br/>
        <w:t xml:space="preserve">  "interpretation": "Student had moderate access to advanced programs and took several advanced courses."</w:t>
        <w:br/>
        <w:t>}</w:t>
      </w:r>
    </w:p>
    <w:p>
      <w:r>
        <w:rPr>
          <w:b/>
        </w:rPr>
        <w:t xml:space="preserve">Contextual Summary: </w:t>
      </w:r>
      <w:r>
        <w:t>Unknown attended Wheeler High</w:t>
        <w:br/>
        <w:t>in an area with Medium socioeconomic indicators.</w:t>
        <w:br/>
        <w:br/>
        <w:t>Program Participation:</w:t>
        <w:br/>
        <w:t>• AP Courses: 8 courses</w:t>
        <w:br/>
        <w:t>• Honors Courses: 0 courses</w:t>
        <w:br/>
        <w:t>• STEM Programs: 4 areas</w:t>
        <w:br/>
        <w:br/>
        <w:t>School Resources:</w:t>
        <w:br/>
        <w:t>• AP Courses Available: 12</w:t>
        <w:br/>
        <w:t>• IB Courses Available: 0</w:t>
        <w:br/>
        <w:t>• Honors Courses Available: 25</w:t>
        <w:br/>
        <w:t>• STEM Programs Available: 1</w:t>
        <w:br/>
        <w:t>• School Resource Tier: Limited-resource</w:t>
        <w:br/>
        <w:t>• Locale: Urban</w:t>
        <w:br/>
        <w:br/>
        <w:t>Opportunity Analysis:</w:t>
        <w:br/>
        <w:t>• School Program Access: 57.7/100</w:t>
        <w:br/>
        <w:t>• Student Participation: 56.0/100</w:t>
        <w:br/>
        <w:t>• Relative Advantage: 80.0/100</w:t>
        <w:br/>
        <w:t>• OVERALL OPPORTUNITY SCORE: 64.6/100</w:t>
        <w:br/>
        <w:br/>
        <w:t>Context: Student had moderate access to advanced programs and took several advanced courses.</w:t>
      </w:r>
    </w:p>
    <w:p>
      <w:r>
        <w:rPr>
          <w:b/>
        </w:rPr>
        <w:t xml:space="preserve">Model Used: </w:t>
      </w:r>
      <w:r>
        <w:t>NextGenGPT</w:t>
      </w:r>
    </w:p>
    <w:p/>
    <w:p>
      <w:pPr>
        <w:pStyle w:val="Heading2"/>
      </w:pPr>
      <w:r>
        <w:t>✉️ Recommendations</w:t>
      </w:r>
    </w:p>
    <w:p>
      <w:r>
        <w:rPr>
          <w:b/>
        </w:rPr>
        <w:t xml:space="preserve">Applicant Name: </w:t>
      </w:r>
      <w:r>
        <w:t>Dagmawi Fasika</w:t>
      </w:r>
    </w:p>
    <w:p>
      <w:r>
        <w:rPr>
          <w:b/>
        </w:rPr>
        <w:t xml:space="preserve">Recommender Name: </w:t>
      </w:r>
      <w:r>
        <w:t>Ahmadreza Karimianpour, D.O., FACC, FHRS</w:t>
      </w:r>
    </w:p>
    <w:p>
      <w:r>
        <w:rPr>
          <w:b/>
        </w:rPr>
        <w:t xml:space="preserve">Recommender Role: </w:t>
      </w:r>
      <w:r>
        <w:t>Clinical Cardiac Electrophysiologist; Director, Comprehensive VT Treatment Center, Piedmont Heart Institute</w:t>
      </w:r>
    </w:p>
    <w:p>
      <w:r>
        <w:rPr>
          <w:b/>
        </w:rPr>
        <w:t xml:space="preserve">Relationship: </w:t>
      </w:r>
      <w:r>
        <w:t>Physician mentor whom the applicant shadowed in the operating room and clinical setting</w:t>
      </w:r>
    </w:p>
    <w:p>
      <w:r>
        <w:rPr>
          <w:b/>
        </w:rPr>
        <w:t xml:space="preserve">Duration Known: </w:t>
      </w:r>
      <w:r>
        <w:t>Several months during shadowing experiences (exact duration not specified)</w:t>
      </w:r>
    </w:p>
    <w:p>
      <w:r>
        <w:rPr>
          <w:b/>
        </w:rPr>
        <w:t xml:space="preserve">Key Strengths: </w:t>
      </w:r>
    </w:p>
    <w:p>
      <w:r>
        <w:t>[</w:t>
        <w:br/>
        <w:t xml:space="preserve">  "Exceptional maturity beyond his years",</w:t>
        <w:br/>
        <w:t xml:space="preserve">  "Strong intellectual curiosity in genetics and medicine",</w:t>
        <w:br/>
        <w:t xml:space="preserve">  "Advanced critical thinking and problem-solving ability",</w:t>
        <w:br/>
        <w:t xml:space="preserve">  "Excellent academic preparation in rigorous AP science coursework",</w:t>
        <w:br/>
        <w:t xml:space="preserve">  "Strong work ethic and dedication to learning",</w:t>
        <w:br/>
        <w:t xml:space="preserve">  "Effective communication and interpersonal skills",</w:t>
        <w:br/>
        <w:t xml:space="preserve">  "Ability to engage deeply with complex scientific concepts even with limited prior exposure"</w:t>
        <w:br/>
        <w:t>]</w:t>
      </w:r>
    </w:p>
    <w:p>
      <w:r>
        <w:rPr>
          <w:b/>
        </w:rPr>
        <w:t xml:space="preserve">Growth Areas: </w:t>
      </w:r>
    </w:p>
    <w:p>
      <w:r>
        <w:t>[</w:t>
        <w:br/>
        <w:t xml:space="preserve">  "Limited hands-on research experience due to being at the shadowing stage rather than an active researcher"</w:t>
        <w:br/>
        <w:t>]</w:t>
      </w:r>
    </w:p>
    <w:p>
      <w:r>
        <w:rPr>
          <w:b/>
        </w:rPr>
        <w:t xml:space="preserve">Comparative Statements: </w:t>
      </w:r>
    </w:p>
    <w:p>
      <w:r>
        <w:t>[</w:t>
        <w:br/>
        <w:t xml:space="preserve">  "His critical thinking and problem-solving ability is described as unique and unrivaled by others",</w:t>
        <w:br/>
        <w:t xml:space="preserve">  "The recommender provides his highest recommendation without reservation"</w:t>
        <w:br/>
        <w:t>]</w:t>
      </w:r>
    </w:p>
    <w:p>
      <w:r>
        <w:rPr>
          <w:b/>
        </w:rPr>
        <w:t xml:space="preserve">Evidence Examples: </w:t>
      </w:r>
    </w:p>
    <w:p>
      <w:r>
        <w:t>[</w:t>
        <w:br/>
        <w:t xml:space="preserve">  "Actively engaged in discussions about complex genetic concepts during electrophysiology procedures",</w:t>
        <w:br/>
        <w:t xml:space="preserve">  "Demonstrated analytical rigor and meticulous attention to detail while observing OR procedures",</w:t>
        <w:br/>
        <w:t xml:space="preserve">  "Consistently asked insightful questions related to human genetics and cardiac channelopathies",</w:t>
        <w:br/>
        <w:t xml:space="preserve">  "Excelled academically in AP Biology, Chemistry, and Physics"</w:t>
        <w:br/>
        <w:t>]</w:t>
      </w:r>
    </w:p>
    <w:p>
      <w:r>
        <w:rPr>
          <w:b/>
        </w:rPr>
        <w:t xml:space="preserve">Endorsement Strength: </w:t>
      </w:r>
      <w:r>
        <w:t>5</w:t>
      </w:r>
    </w:p>
    <w:p>
      <w:r>
        <w:rPr>
          <w:b/>
        </w:rPr>
        <w:t xml:space="preserve">Specificity Score: </w:t>
      </w:r>
      <w:r>
        <w:t>5</w:t>
      </w:r>
    </w:p>
    <w:p>
      <w:r>
        <w:rPr>
          <w:b/>
        </w:rPr>
        <w:t xml:space="preserve">Credibility Notes: </w:t>
      </w:r>
      <w:r>
        <w:t>The recommender is a senior physician and director at a major heart institute with direct supervisory experience of the applicant in a clinical environment, lending strong professional credibility to assessments of maturity, intellect, and suitability for genetics research.</w:t>
      </w:r>
    </w:p>
    <w:p>
      <w:r>
        <w:rPr>
          <w:b/>
        </w:rPr>
        <w:t xml:space="preserve">Summary: </w:t>
      </w:r>
      <w:r>
        <w:t>Dr. Karimianpour offers an unequivocally strong endorsement of Dagmawi Fasika, emphasizing his rare maturity, intellectual depth, and exceptional critical thinking skills. Based on direct observation in clinical and OR settings, the recommender views Dagmawi as uniquely capable of excelling in human genetics research and making meaningful contributions despite his early career stage.</w:t>
      </w:r>
    </w:p>
    <w:p>
      <w:r>
        <w:rPr>
          <w:b/>
        </w:rPr>
        <w:t xml:space="preserve">Confidence: </w:t>
      </w:r>
      <w:r>
        <w:t>High</w:t>
      </w:r>
    </w:p>
    <w:p>
      <w:r>
        <w:rPr>
          <w:b/>
        </w:rPr>
        <w:t xml:space="preserve">Agent: </w:t>
      </w:r>
      <w:r>
        <w:t>Mulan Recommendation Reader</w:t>
      </w:r>
    </w:p>
    <w:p/>
    <w:p>
      <w:pPr>
        <w:pStyle w:val="Heading2"/>
      </w:pPr>
      <w:r>
        <w:t>🔮 Final Evaluation</w:t>
      </w:r>
    </w:p>
    <w:p>
      <w:r>
        <w:rPr>
          <w:b/>
        </w:rPr>
        <w:t xml:space="preserve">Applicant Name: </w:t>
      </w:r>
      <w:r>
        <w:t>Dagmawi Fasika</w:t>
      </w:r>
    </w:p>
    <w:p>
      <w:r>
        <w:rPr>
          <w:b/>
        </w:rPr>
        <w:t xml:space="preserve">Overall Score: </w:t>
      </w:r>
      <w:r>
        <w:t>92</w:t>
      </w:r>
    </w:p>
    <w:p>
      <w:r>
        <w:rPr>
          <w:b/>
        </w:rPr>
        <w:t xml:space="preserve">Recommendation: </w:t>
      </w:r>
      <w:r>
        <w:t>Strongly Recommend</w:t>
      </w:r>
    </w:p>
    <w:p>
      <w:r>
        <w:rPr>
          <w:b/>
        </w:rPr>
        <w:t xml:space="preserve">Rationale: </w:t>
      </w:r>
      <w:r>
        <w:t>Across academic, experiential, and personal dimensions, Dagmawi Fasika demonstrates exceptional readiness and fit for an advanced STEM or biomedical research program. He maximizes the opportunities available within his school context, completing a rigorous magnet curriculum and an unusually heavy AP load with uniformly excellent grades and strong exam scores. His motivation for medicine and genetics is deeply personal yet intellectually grounded, and is reinforced by sustained leadership, service, and clinical exposure. Recommendations—particularly from a senior physician with direct supervisory experience—are highly credible, specific, and place him at a rare level of maturity and critical thinking for his age. While his research experience is primarily coursework- and shadowing-based rather than independent, this limitation is typical for a high school student and is outweighed by his demonstrated preparedness, curiosity, and capacity to contribute meaningfully in a mentored research environment.</w:t>
      </w:r>
    </w:p>
    <w:p>
      <w:r>
        <w:rPr>
          <w:b/>
        </w:rPr>
        <w:t xml:space="preserve">Key Strengths: </w:t>
      </w:r>
    </w:p>
    <w:p>
      <w:r>
        <w:t>[</w:t>
        <w:br/>
        <w:t xml:space="preserve">  "Outstanding academic performance with 100% A grades across a rigorous AP-heavy curriculum and strong AP exam scores (4\u20135 range)",</w:t>
        <w:br/>
        <w:t xml:space="preserve">  "Clear, sustained commitment to biology, medicine, and human genetics informed by personal background and clinical exposure",</w:t>
        <w:br/>
        <w:t xml:space="preserve">  "Exceptional leadership and initiative, including founding multiple organizations and leading teams in debate, robotics, and community service",</w:t>
        <w:br/>
        <w:t xml:space="preserve">  "Highly credible, enthusiastic recommendation from a senior physician citing rare maturity, critical thinking, and engagement with complex genetic concepts",</w:t>
        <w:br/>
        <w:t xml:space="preserve">  "Strong communication skills evidenced by debate awards, presentations, and recommender observations",</w:t>
        <w:br/>
        <w:t xml:space="preserve">  "Meaningful service orientation, including founding a nonprofit addressing clean water access in Ethiopia and ongoing hospital volunteering"</w:t>
        <w:br/>
        <w:t>]</w:t>
      </w:r>
    </w:p>
    <w:p>
      <w:r>
        <w:rPr>
          <w:b/>
        </w:rPr>
        <w:t xml:space="preserve">Key Risks: </w:t>
      </w:r>
    </w:p>
    <w:p>
      <w:r>
        <w:t>[</w:t>
        <w:br/>
        <w:t xml:space="preserve">  "Limited independent or original research experience beyond AP coursework and clinical shadowing",</w:t>
        <w:br/>
        <w:t xml:space="preserve">  "Very heavy academic and extracurricular load may require careful time management in an intensive program"</w:t>
        <w:br/>
        <w:t>]</w:t>
      </w:r>
    </w:p>
    <w:p>
      <w:r>
        <w:rPr>
          <w:b/>
        </w:rPr>
        <w:t xml:space="preserve">Context Factors: </w:t>
      </w:r>
    </w:p>
    <w:p>
      <w:r>
        <w:t>[</w:t>
        <w:br/>
        <w:t xml:space="preserve">  "Attends a public magnet high school with moderate access to advanced coursework; took advantage of nearly all relevant AP science and math offerings",</w:t>
        <w:br/>
        <w:t xml:space="preserve">  "School context data is AI-estimated and therefore less reliable, but available evidence supports that he exceeded typical expectations within his environment",</w:t>
        <w:br/>
        <w:t xml:space="preserve">  "Participation in a healthcare pathway and magnet STEM program strengthens interpretation of academic rigor despite lack of explicit honors course labels"</w:t>
        <w:br/>
        <w:t>]</w:t>
      </w:r>
    </w:p>
    <w:p>
      <w:r>
        <w:rPr>
          <w:b/>
        </w:rPr>
        <w:t xml:space="preserve">Evidence Used: </w:t>
      </w:r>
    </w:p>
    <w:p>
      <w:r>
        <w:t>[</w:t>
        <w:br/>
        <w:t xml:space="preserve">  "Application reader synthesis of essays, activities, leadership, and program fit signals",</w:t>
        <w:br/>
        <w:t xml:space="preserve">  "Grade reader analysis showing 9 AP courses with all A grades and strong AP exam performance",</w:t>
        <w:br/>
        <w:t xml:space="preserve">  "Physician recommendation from Dr. Ahmadreza Karimianpour with high specificity, credibility, and direct observation in clinical/OR settings",</w:t>
        <w:br/>
        <w:t xml:space="preserve">  "Teacher and advisor recommendation noting college readiness, leadership, and communication skills",</w:t>
        <w:br/>
        <w:t xml:space="preserve">  "School context and opportunity analysis, weighted cautiously due to estimated data"</w:t>
        <w:br/>
        <w:t>]</w:t>
      </w:r>
    </w:p>
    <w:p>
      <w:r>
        <w:rPr>
          <w:b/>
        </w:rPr>
        <w:t xml:space="preserve">Confidence: </w:t>
      </w:r>
      <w:r>
        <w:t>High</w:t>
      </w:r>
    </w:p>
    <w:p>
      <w:r>
        <w:rPr>
          <w:b/>
        </w:rPr>
        <w:t xml:space="preserve">Agent: </w:t>
      </w:r>
      <w:r>
        <w:t>Merlin Student Evaluator</w:t>
      </w:r>
    </w:p>
    <w:p/>
    <w:p>
      <w:r>
        <w:br w:type="page"/>
      </w:r>
    </w:p>
    <w:p>
      <w:pPr>
        <w:pStyle w:val="Heading1"/>
      </w:pPr>
      <w:r>
        <w:t>Final Recommendation</w:t>
      </w:r>
    </w:p>
    <w:p>
      <w:r>
        <w:rPr>
          <w:b/>
        </w:rPr>
        <w:t xml:space="preserve">Decision: </w:t>
      </w:r>
      <w:r>
        <w:t>Strongly Recommend</w:t>
        <w:br/>
      </w:r>
      <w:r>
        <w:rPr>
          <w:b/>
        </w:rPr>
        <w:t xml:space="preserve">Confidence: </w:t>
      </w:r>
      <w:r>
        <w:t>High</w:t>
        <w:br/>
        <w:br/>
      </w:r>
    </w:p>
    <w:p/>
    <w:p>
      <w:pPr>
        <w:jc w:val="center"/>
      </w:pPr>
      <w:r>
        <w:rPr>
          <w:i/>
        </w:rPr>
        <w:t>Generated by NextGen AI Evaluation System</w:t>
      </w:r>
      <w:r>
        <w:br/>
        <w:t>February 15, 2026 at 04:12 PM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